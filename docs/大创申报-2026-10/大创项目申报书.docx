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1DFD2" w14:textId="77777777" w:rsidR="00444069" w:rsidRDefault="00000000">
      <w:pPr>
        <w:pStyle w:val="1"/>
        <w:spacing w:before="180" w:after="180" w:line="360" w:lineRule="auto"/>
        <w:jc w:val="center"/>
        <w:rPr>
          <w:lang w:eastAsia="zh-CN"/>
        </w:rPr>
      </w:pPr>
      <w:r>
        <w:rPr>
          <w:rFonts w:ascii="宋体" w:eastAsia="宋体" w:hAnsi="宋体" w:cs="宋体" w:hint="eastAsia"/>
          <w:sz w:val="36"/>
          <w:lang w:eastAsia="zh-CN"/>
        </w:rPr>
        <w:t>韩山师范</w:t>
      </w:r>
      <w:proofErr w:type="gramStart"/>
      <w:r>
        <w:rPr>
          <w:rFonts w:ascii="宋体" w:eastAsia="宋体" w:hAnsi="宋体" w:cs="宋体" w:hint="eastAsia"/>
          <w:sz w:val="36"/>
          <w:lang w:eastAsia="zh-CN"/>
        </w:rPr>
        <w:t xml:space="preserve">学院 2026 </w:t>
      </w:r>
      <w:proofErr w:type="gramEnd"/>
      <w:r>
        <w:rPr>
          <w:rFonts w:ascii="宋体" w:eastAsia="宋体" w:hAnsi="宋体" w:cs="宋体" w:hint="eastAsia"/>
          <w:sz w:val="36"/>
          <w:lang w:eastAsia="zh-CN"/>
        </w:rPr>
        <w:t>年校级大学生创新创业训练计划项目</w:t>
      </w:r>
    </w:p>
    <w:p w14:paraId="1C545881" w14:textId="77777777" w:rsidR="00444069" w:rsidRDefault="00000000">
      <w:pPr>
        <w:spacing w:after="450"/>
        <w:jc w:val="center"/>
        <w:rPr>
          <w:lang w:eastAsia="zh-CN"/>
        </w:rPr>
      </w:pPr>
      <w:r>
        <w:rPr>
          <w:rFonts w:cs="宋体" w:hint="eastAsia"/>
          <w:b/>
          <w:sz w:val="30"/>
          <w:lang w:eastAsia="zh-CN"/>
        </w:rPr>
        <w:t>项目申报书</w:t>
      </w:r>
    </w:p>
    <w:p w14:paraId="6AD3FED7" w14:textId="77777777" w:rsidR="00444069" w:rsidRDefault="00000000">
      <w:pPr>
        <w:spacing w:after="140"/>
        <w:rPr>
          <w:lang w:eastAsia="zh-CN"/>
        </w:rPr>
      </w:pPr>
      <w:proofErr w:type="gramStart"/>
      <w:r>
        <w:rPr>
          <w:rFonts w:cs="宋体" w:hint="eastAsia"/>
          <w:b/>
          <w:sz w:val="28"/>
          <w:lang w:eastAsia="zh-CN"/>
        </w:rPr>
        <w:t>摘　要</w:t>
      </w:r>
      <w:proofErr w:type="gramEnd"/>
    </w:p>
    <w:p w14:paraId="61E45DDD" w14:textId="77777777" w:rsidR="00444069" w:rsidRDefault="00000000">
      <w:pPr>
        <w:spacing w:after="110" w:line="300" w:lineRule="auto"/>
        <w:ind w:firstLine="660"/>
        <w:jc w:val="both"/>
        <w:rPr>
          <w:lang w:eastAsia="zh-CN"/>
        </w:rPr>
      </w:pPr>
      <w:r>
        <w:rPr>
          <w:rFonts w:cs="宋体" w:hint="eastAsia"/>
          <w:sz w:val="22"/>
          <w:lang w:eastAsia="zh-CN"/>
        </w:rPr>
        <w:t>以「减轻录课人群的用嗓负担」为应用定位——让机器用自己的声音替自己录课（讲稿逐页转</w:t>
      </w:r>
      <w:proofErr w:type="gramStart"/>
      <w:r>
        <w:rPr>
          <w:rFonts w:cs="宋体" w:hint="eastAsia"/>
          <w:sz w:val="22"/>
          <w:lang w:eastAsia="zh-CN"/>
        </w:rPr>
        <w:t xml:space="preserve">旁白 / </w:t>
      </w:r>
      <w:proofErr w:type="gramEnd"/>
      <w:r>
        <w:rPr>
          <w:rFonts w:cs="宋体" w:hint="eastAsia"/>
          <w:sz w:val="22"/>
          <w:lang w:eastAsia="zh-CN"/>
        </w:rPr>
        <w:t>提前保存音色续录），其技术前提是复现的声音必须“像你、且像真人”。本项目研究本地离线、秒级参考音条件下的声音复现质量边界问题，并回答客观声学指标能否替代人工听测这一方法论问题。</w:t>
      </w:r>
    </w:p>
    <w:p w14:paraId="10F1C686" w14:textId="77777777" w:rsidR="00444069" w:rsidRDefault="00000000">
      <w:pPr>
        <w:spacing w:after="110" w:line="300" w:lineRule="auto"/>
        <w:ind w:firstLine="660"/>
        <w:jc w:val="both"/>
        <w:rPr>
          <w:lang w:eastAsia="zh-CN"/>
        </w:rPr>
      </w:pPr>
      <w:r>
        <w:rPr>
          <w:rFonts w:cs="宋体" w:hint="eastAsia"/>
          <w:b/>
          <w:sz w:val="22"/>
          <w:lang w:eastAsia="zh-CN"/>
        </w:rPr>
        <w:t>关键词：录课用嗓减负；声音保存；少样本语音克隆；复现质量边界；离线推理；客观语音评测</w:t>
      </w:r>
    </w:p>
    <w:p w14:paraId="2659B0FD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0" w:name="section-1"/>
      <w:bookmarkEnd w:id="0"/>
      <w:r>
        <w:rPr>
          <w:rFonts w:ascii="宋体" w:eastAsia="宋体" w:hAnsi="宋体" w:cs="宋体" w:hint="eastAsia"/>
          <w:sz w:val="30"/>
          <w:lang w:eastAsia="zh-CN"/>
        </w:rPr>
        <w:t>封面信息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74"/>
        <w:gridCol w:w="4278"/>
      </w:tblGrid>
      <w:tr w:rsidR="00444069" w14:paraId="4BA36C6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79720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项目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D8FD4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内容</w:t>
            </w:r>
          </w:p>
        </w:tc>
      </w:tr>
      <w:tr w:rsidR="00444069" w14:paraId="24C6877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210E4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项目名称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EEF7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面向录课人群用嗓减负的本地声音复现与质量边界研究</w:t>
            </w:r>
          </w:p>
        </w:tc>
      </w:tr>
      <w:tr w:rsidR="00444069" w14:paraId="5B8DE98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8DAFE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项目类别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6238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☑  创新训练项目</w:t>
            </w:r>
            <w:proofErr w:type="gramEnd"/>
            <w:r>
              <w:rPr>
                <w:lang w:eastAsia="zh-CN"/>
              </w:rPr>
              <w:t xml:space="preserve">　 </w:t>
            </w:r>
            <w:proofErr w:type="gramStart"/>
            <w:r>
              <w:rPr>
                <w:lang w:eastAsia="zh-CN"/>
              </w:rPr>
              <w:t>□  创业训练项目</w:t>
            </w:r>
            <w:proofErr w:type="gramEnd"/>
            <w:r>
              <w:rPr>
                <w:lang w:eastAsia="zh-CN"/>
              </w:rPr>
              <w:t xml:space="preserve">　 </w:t>
            </w:r>
            <w:proofErr w:type="gramStart"/>
            <w:r>
              <w:rPr>
                <w:lang w:eastAsia="zh-CN"/>
              </w:rPr>
              <w:t>□  创业实践项目</w:t>
            </w:r>
            <w:proofErr w:type="gramEnd"/>
          </w:p>
        </w:tc>
      </w:tr>
      <w:tr w:rsidR="00444069" w14:paraId="248CD76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5BB8F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所属学科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94807" w14:textId="1F96FFFA" w:rsidR="00444069" w:rsidRDefault="00595C1E">
            <w:pPr>
              <w:spacing w:before="30" w:after="3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人工智能</w:t>
            </w:r>
          </w:p>
        </w:tc>
      </w:tr>
      <w:tr w:rsidR="00444069" w14:paraId="3E231EA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FB633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项目负责人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D9613" w14:textId="77777777" w:rsidR="00444069" w:rsidRDefault="00000000">
            <w:pPr>
              <w:spacing w:before="30" w:after="30" w:line="240" w:lineRule="auto"/>
            </w:pPr>
            <w:r>
              <w:t>牟旭</w:t>
            </w:r>
          </w:p>
        </w:tc>
      </w:tr>
      <w:tr w:rsidR="00444069" w14:paraId="04B41E73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CF9DC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团队成员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A686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牟旭、李河璋、罗文钎、陈宏杰</w:t>
            </w:r>
          </w:p>
        </w:tc>
      </w:tr>
      <w:tr w:rsidR="00444069" w14:paraId="310A459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0CBE4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指导教师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AA073" w14:textId="77777777" w:rsidR="00444069" w:rsidRDefault="00000000">
            <w:pPr>
              <w:spacing w:before="30" w:after="30" w:line="240" w:lineRule="auto"/>
            </w:pPr>
            <w:bookmarkStart w:id="1" w:name="职称_01"/>
            <w:r>
              <w:t>职称：</w:t>
            </w:r>
            <w:bookmarkEnd w:id="1"/>
          </w:p>
        </w:tc>
      </w:tr>
      <w:tr w:rsidR="00444069" w14:paraId="1CFC7307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C0485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所在学院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666A4" w14:textId="77777777" w:rsidR="00444069" w:rsidRDefault="00000000">
            <w:pPr>
              <w:spacing w:before="30" w:after="30" w:line="240" w:lineRule="auto"/>
            </w:pPr>
            <w:r>
              <w:t>＿＿＿＿＿＿＿＿</w:t>
            </w:r>
          </w:p>
        </w:tc>
      </w:tr>
      <w:tr w:rsidR="00444069" w14:paraId="735525FA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59808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申请日期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61F21" w14:textId="7EE6DDA0" w:rsidR="00444069" w:rsidRDefault="00000000">
            <w:pPr>
              <w:spacing w:before="30" w:after="30" w:line="240" w:lineRule="auto"/>
            </w:pPr>
            <w:proofErr w:type="gramStart"/>
            <w:r>
              <w:t>2026  年</w:t>
            </w:r>
            <w:proofErr w:type="gramEnd"/>
            <w:r>
              <w:t xml:space="preserve">  </w:t>
            </w:r>
            <w:proofErr w:type="gramStart"/>
            <w:r>
              <w:t>10  月</w:t>
            </w:r>
            <w:proofErr w:type="gramEnd"/>
            <w:r>
              <w:t xml:space="preserve">   ＿</w:t>
            </w:r>
            <w:r w:rsidR="00595C1E">
              <w:rPr>
                <w:rFonts w:hint="eastAsia"/>
                <w:lang w:eastAsia="zh-CN"/>
              </w:rPr>
              <w:t>9</w:t>
            </w:r>
            <w:r>
              <w:t>＿   日</w:t>
            </w:r>
          </w:p>
        </w:tc>
      </w:tr>
      <w:tr w:rsidR="00444069" w14:paraId="2E47D44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EE4BA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研究周期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B9859D" w14:textId="32A0D57D" w:rsidR="00444069" w:rsidRDefault="00000000">
            <w:pPr>
              <w:spacing w:before="30" w:after="30" w:line="240" w:lineRule="auto"/>
            </w:pPr>
            <w:proofErr w:type="gramStart"/>
            <w:r>
              <w:t>2026 年 11 月 — 2027 年 9 月（11 个月）</w:t>
            </w:r>
            <w:proofErr w:type="gramEnd"/>
            <w:r>
              <w:t xml:space="preserve"/>
            </w:r>
            <w:r w:rsidR="00595C1E">
              <w:rPr>
                <w:rFonts w:hint="eastAsia"/>
                <w:lang w:eastAsia="zh-CN"/>
              </w:rPr>
              <w:t/>
            </w:r>
            <w:r>
              <w:t xml:space="preserve"/>
            </w:r>
            <w:proofErr w:type="gramStart"/>
            <w:r>
              <w:t/>
            </w:r>
            <w:proofErr w:type="gramEnd"/>
            <w:r>
              <w:t xml:space="preserve"/>
            </w:r>
            <w:proofErr w:type="gramStart"/>
            <w:r>
              <w:t/>
            </w:r>
            <w:proofErr w:type="gramEnd"/>
            <w:r>
              <w:t xml:space="preserve"/>
            </w:r>
            <w:r w:rsidR="00595C1E">
              <w:rPr>
                <w:rFonts w:hint="eastAsia"/>
                <w:lang w:eastAsia="zh-CN"/>
              </w:rPr>
              <w:t/>
            </w:r>
            <w:r>
              <w:t xml:space="preserve"/>
            </w:r>
            <w:r>
              <w:lastRenderedPageBreak/>
              <w:t xml:space="preserve"/>
            </w:r>
            <w:proofErr w:type="gramStart"/>
            <w:r>
              <w:t xml:space="preserve"/>
            </w:r>
            <w:proofErr w:type="spellStart"/>
            <w:r>
              <w:t/>
            </w:r>
            <w:proofErr w:type="spellEnd"/>
            <w:proofErr w:type="gramEnd"/>
            <w:r>
              <w:t/>
            </w:r>
          </w:p>
        </w:tc>
      </w:tr>
      <w:tr w:rsidR="00444069" w14:paraId="228B55D4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714D7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lastRenderedPageBreak/>
              <w:t>申请经费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7314D" w14:textId="77777777" w:rsidR="00444069" w:rsidRDefault="00000000">
            <w:pPr>
              <w:spacing w:before="30" w:after="30" w:line="240" w:lineRule="auto"/>
            </w:pPr>
            <w:r>
              <w:t>＿＿＿＿ 元</w:t>
            </w:r>
          </w:p>
        </w:tc>
      </w:tr>
    </w:tbl>
    <w:p w14:paraId="56686D59" w14:textId="77777777" w:rsidR="00444069" w:rsidRDefault="00444069"/>
    <w:p w14:paraId="7F37C62C" w14:textId="77777777" w:rsidR="00444069" w:rsidRDefault="00444069">
      <w:pPr>
        <w:pBdr>
          <w:bottom w:val="single" w:sz="6" w:space="1" w:color="auto"/>
        </w:pBdr>
      </w:pPr>
    </w:p>
    <w:p w14:paraId="19BA73D5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2" w:name="section-2"/>
      <w:bookmarkEnd w:id="2"/>
      <w:r>
        <w:rPr>
          <w:rFonts w:ascii="宋体" w:eastAsia="宋体" w:hAnsi="宋体" w:cs="宋体" w:hint="eastAsia"/>
          <w:sz w:val="30"/>
          <w:lang w:eastAsia="zh-CN"/>
        </w:rPr>
        <w:t>一、项目概述、背景、现状、自我评述</w:t>
      </w:r>
    </w:p>
    <w:p w14:paraId="20FA70F2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本部分对应官方要求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1 </w:t>
      </w:r>
      <w:proofErr w:type="gramEnd"/>
      <w:r>
        <w:rPr>
          <w:rFonts w:cs="宋体" w:hint="eastAsia"/>
          <w:lang w:eastAsia="zh-CN"/>
        </w:rPr>
        <w:t>项，依次说明项目概述、研究背景、国内外现状以及团队对自身的评述。</w:t>
      </w:r>
    </w:p>
    <w:p w14:paraId="42CBC117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1.1 项目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概述</w:t>
      </w:r>
    </w:p>
    <w:p w14:paraId="1DBB6CA5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本项目以「减轻录课人群的用嗓负担」为应用定位：录课、网课、微课制作是教师与师范生的日常，连续数十分钟的讲解与反复重录，让用嗓负担成为真实而普遍的问题（见 §1.2）。让"机器用你自己的声音把课录出来"有两条可行路径——讲稿逐页转旁白与提前保存音色续录；两条路径共同的技术前提是：复现的声音必须"像你、且像真人"。本项目即在这一前提下，研究本地离线、秒级参考音条件下的声音复现质量边界，关注对象覆盖教师、师范生、播音主持、客服等职业用嗓人群。</w:t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</w:p>
    <w:p w14:paraId="3A43AEE3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具体而言：我们研究</w:t>
      </w:r>
      <w:proofErr w:type="gramStart"/>
      <w:r>
        <w:rPr>
          <w:sz w:val="21"/>
          <w:lang w:eastAsia="zh-CN"/>
        </w:rPr>
        <w:t>"给</w:t>
      </w:r>
      <w:proofErr w:type="gramEnd"/>
      <w:r>
        <w:rPr>
          <w:sz w:val="21"/>
          <w:lang w:eastAsia="zh-CN"/>
        </w:rPr>
        <w:t>克隆系统多少秒的参考音，才能复现出可接受的</w:t>
      </w:r>
      <w:proofErr w:type="gramStart"/>
      <w:r>
        <w:rPr>
          <w:sz w:val="21"/>
          <w:lang w:eastAsia="zh-CN"/>
        </w:rPr>
        <w:t>声音"</w:t>
      </w:r>
      <w:proofErr w:type="gramEnd"/>
      <w:r>
        <w:rPr>
          <w:sz w:val="21"/>
          <w:lang w:eastAsia="zh-CN"/>
        </w:rPr>
        <w:t>这一目前尚无系统答案的问题，并回答</w:t>
      </w:r>
      <w:proofErr w:type="gramStart"/>
      <w:r>
        <w:rPr>
          <w:sz w:val="21"/>
          <w:lang w:eastAsia="zh-CN"/>
        </w:rPr>
        <w:t>"客观</w:t>
      </w:r>
      <w:proofErr w:type="gramEnd"/>
      <w:r>
        <w:rPr>
          <w:sz w:val="21"/>
          <w:lang w:eastAsia="zh-CN"/>
        </w:rPr>
        <w:t>声学指标能否替代人工听</w:t>
      </w:r>
      <w:proofErr w:type="gramStart"/>
      <w:r>
        <w:rPr>
          <w:sz w:val="21"/>
          <w:lang w:eastAsia="zh-CN"/>
        </w:rPr>
        <w:t>测"</w:t>
      </w:r>
      <w:proofErr w:type="gramEnd"/>
      <w:r>
        <w:rPr>
          <w:sz w:val="21"/>
          <w:lang w:eastAsia="zh-CN"/>
        </w:rPr>
        <w:t>这一方法论问题。</w:t>
      </w:r>
    </w:p>
    <w:p w14:paraId="78F1C2E7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本项目不发明新的语音合成模型，而是将已有成熟模型（Qwen3-TTS 少样本克隆、RVC 音色转换）工程化为一个可控、可复现的实验平台，用严格协议测量"质量—代价"关系，并把测量结果反哺为一套自动质量门禁，让用户保存自己声音时能得到诚实的"录多久就够"的答案。</w:t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</w:p>
    <w:p w14:paraId="6DCF017D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1.2 研究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背景</w:t>
      </w:r>
    </w:p>
    <w:p w14:paraId="39791611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（1）录课是职业用嗓负担的集中场景，嗓音损伤是真实且高发的风险</w:t>
      </w:r>
    </w:p>
    <w:p w14:paraId="7550552D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lastRenderedPageBreak/>
        <w:t>录课/网课是用嗓负担的集中场景：连续讲解与反复重录让嗓部长时间高负荷；教师、师范生、播音主持、客服等群体的共同特征是以嗓音为生产工具——这是本项目以"减负"为定位的现实基础。</w:t>
      </w:r>
    </w:p>
    <w:p w14:paraId="25E098BC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国内流行病学资料显示，普通人群嗓音疾病发病率约 6%，中小学、幼儿园教师可达 33.81%（网络公开转载数据，立项后将核验一手文献）；国际上已有"教师嗓音疾病全球患病率"的系统综述与 meta 分析（Cutiva 等）——该人群的流行病学基础为学界所承认。教师职业病中明确包含慢性咽炎、声带小结、声带息肉。</w:t>
      </w:r>
      <w:proofErr w:type="gramStart"/>
      <w:r>
        <w:rPr>
          <w:rFonts w:cs="宋体" w:hint="eastAsia"/>
          <w:lang w:eastAsia="zh-CN"/>
        </w:rPr>
        <w:t xml:space="preserve"/>
      </w:r>
      <w:r>
        <w:rPr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proofErr w:type="gramStart"/>
      <w:r>
        <w:rPr>
          <w:rFonts w:cs="宋体" w:hint="eastAsia"/>
          <w:lang w:eastAsia="zh-CN"/>
        </w:rPr>
        <w:t xml:space="preserve"/>
      </w:r>
      <w:r>
        <w:rPr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014CFEE8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师范生是未来的教师：研究对象、目标人群、学校身份三者重合，校地契合度最高，且本项目不涉及任何患者。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01DBBD3D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（2）“提前保存声音”是被认可的需求，但现有方案都有硬缺口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61"/>
        <w:gridCol w:w="2842"/>
        <w:gridCol w:w="2849"/>
      </w:tblGrid>
      <w:tr w:rsidR="00444069" w14:paraId="3286F071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7798D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现有方案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F041D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录制门槛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DB0DE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硬缺口</w:t>
            </w:r>
          </w:p>
        </w:tc>
      </w:tr>
      <w:tr w:rsidR="00444069" w14:paraId="1B9A12C9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2F6F0" w14:textId="77777777" w:rsidR="00444069" w:rsidRDefault="00000000">
            <w:pPr>
              <w:spacing w:before="30" w:after="30" w:line="240" w:lineRule="auto"/>
            </w:pPr>
            <w:r>
              <w:t>传统声音银行（Acapela / SpeakUnique / ModelTalker 等）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857DD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需录 50–200 句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F8AB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录制负担重，难以坚持</w:t>
            </w:r>
          </w:p>
        </w:tc>
      </w:tr>
      <w:tr w:rsidR="00444069" w14:paraId="32BE1004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F5D66" w14:textId="77777777" w:rsidR="00444069" w:rsidRDefault="00000000">
            <w:pPr>
              <w:spacing w:before="30" w:after="30" w:line="240" w:lineRule="auto"/>
            </w:pPr>
            <w:r>
              <w:t xml:space="preserve">Apple Personal </w:t>
            </w:r>
            <w:proofErr w:type="gramStart"/>
            <w:r>
              <w:t xml:space="preserve">Voice  </w:t>
            </w:r>
            <w:proofErr w:type="spellStart"/>
            <w:r>
              <w:t>等厂商功能</w:t>
            </w:r>
            <w:proofErr w:type="spellEnd"/>
            <w:proofErr w:type="gram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EC442" w14:textId="77777777" w:rsidR="00444069" w:rsidRDefault="00000000">
            <w:pPr>
              <w:spacing w:before="30" w:after="30" w:line="240" w:lineRule="auto"/>
            </w:pPr>
            <w:r>
              <w:t>免费、端侧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BE647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仅限 Apple 设备，Windows 无对应能力</w:t>
            </w:r>
            <w:r>
              <w:t xml:space="preserve"/>
            </w:r>
          </w:p>
        </w:tc>
      </w:tr>
      <w:tr w:rsidR="00444069" w14:paraId="3B850AF1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93FEC" w14:textId="77777777" w:rsidR="00444069" w:rsidRDefault="00000000">
            <w:pPr>
              <w:spacing w:before="30" w:after="30" w:line="240" w:lineRule="auto"/>
            </w:pPr>
            <w:r>
              <w:t>云端  AI  语音克隆（ ElevenLabs  等）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60BB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1 分钟即时克隆，10 分钟以上才接近本人</w:t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D24A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必须联网；据公开使用指南，医院、护理机构、飞机等无网/弱网环境无法使用</w:t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</w:tbl>
    <w:p w14:paraId="7A019052" w14:textId="77777777" w:rsidR="00444069" w:rsidRDefault="00444069">
      <w:pPr>
        <w:rPr>
          <w:lang w:eastAsia="zh-CN"/>
        </w:rPr>
      </w:pPr>
    </w:p>
    <w:p w14:paraId="290A92A6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proofErr w:type="gramStart"/>
      <w:r>
        <w:rPr>
          <w:sz w:val="22"/>
          <w:lang w:eastAsia="zh-CN"/>
        </w:rPr>
        <w:t xml:space="preserve">★ 真正的缺口不是"Windows 上没人做"，而是"离线可用性"——对处于无网环境的人群，联网方案在结构上就不适用，有公开出处可引。</w:t>
      </w:r>
      <w:r>
        <w:rPr>
          <w:rFonts w:cs="宋体" w:hint="eastAsia"/>
          <w:sz w:val="22"/>
          <w:lang w:eastAsia="zh-CN"/>
        </w:rPr>
        <w:t/>
      </w:r>
      <w:proofErr w:type="gramEnd"/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</w:p>
    <w:p w14:paraId="15A8C3B2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（3）关键的研究空白</w:t>
      </w:r>
    </w:p>
    <w:p w14:paraId="066851E5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lastRenderedPageBreak/>
        <w:t>在"本地离线 + 秒级参考音"这一格中，"质量代价究竟有多大"没有被系统回答过：</w:t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6B1A6394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现有小样本克隆工作多报告"最好情况"演示样例，缺少对参考音时长的系统扫描；</w:t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6E6B171B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少数做了时长分析的工作，多用不同来源、不同录制条件的音频，无法排除混淆因素；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1D6247D8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客观指标与主观听感的相关性在小样本克隆场景下缺少专门验证，"自动质量门禁"缺乏依据。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5E6AE5A2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这三点，正是本项目要回答的问题。</w:t>
      </w:r>
    </w:p>
    <w:p w14:paraId="45F87296" w14:textId="77777777" w:rsidR="00444069" w:rsidRDefault="00000000">
      <w:pPr>
        <w:pStyle w:val="31"/>
        <w:spacing w:before="420" w:after="140"/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1.3 国内外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研究现状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5"/>
        <w:gridCol w:w="2865"/>
        <w:gridCol w:w="2842"/>
      </w:tblGrid>
      <w:tr w:rsidR="00444069" w14:paraId="2D5E8A31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0AC32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方向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AF3DA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现状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9A511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与本项目的关系</w:t>
            </w:r>
          </w:p>
        </w:tc>
      </w:tr>
      <w:tr w:rsidR="00444069" w14:paraId="17932E65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84DF3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少样本  /</w:t>
            </w:r>
            <w:proofErr w:type="gramEnd"/>
            <w:r>
              <w:rPr>
                <w:lang w:eastAsia="zh-CN"/>
              </w:rPr>
              <w:t xml:space="preserve">  零样本语音克隆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31614" w14:textId="77777777" w:rsidR="00444069" w:rsidRDefault="00000000">
            <w:pPr>
              <w:spacing w:before="30" w:after="30" w:line="240" w:lineRule="auto"/>
            </w:pPr>
            <w:proofErr w:type="spellStart"/>
            <w:proofErr w:type="gramStart"/>
            <w:r>
              <w:t>Qwen3-TTS、YourTTS、Seed-VC 等，秒级参考音即可生成可懂语音</w:t>
            </w:r>
            <w:proofErr w:type="spellEnd"/>
            <w:r>
              <w:t xml:space="preserve"/>
            </w:r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gramStart"/>
            <w:r>
              <w:t/>
            </w:r>
            <w:proofErr w:type="gramEnd"/>
            <w:r>
              <w:t xml:space="preserve"/>
            </w:r>
            <w:r>
              <w:rPr>
                <w:b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2DCF2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直接复用，不重复造轮子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62274FB4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7A38C" w14:textId="77777777" w:rsidR="00444069" w:rsidRDefault="00000000">
            <w:pPr>
              <w:spacing w:before="30" w:after="30" w:line="240" w:lineRule="auto"/>
            </w:pPr>
            <w:proofErr w:type="spellStart"/>
            <w:r>
              <w:t>声音银行</w:t>
            </w:r>
            <w:proofErr w:type="spellEnd"/>
            <w:r>
              <w:t>（ Voice Banking 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9F6F2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临床领域成熟产品，以"多录音"换质量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3678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文献口径对照，不做实验</w:t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1E4AB1F2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985EF" w14:textId="77777777" w:rsidR="00444069" w:rsidRDefault="00000000">
            <w:pPr>
              <w:spacing w:before="30" w:after="30" w:line="240" w:lineRule="auto"/>
            </w:pPr>
            <w:proofErr w:type="spellStart"/>
            <w:proofErr w:type="gramStart"/>
            <w:r>
              <w:t>端侧</w:t>
            </w:r>
            <w:proofErr w:type="spellEnd"/>
            <w:r>
              <w:t xml:space="preserve">  /</w:t>
            </w:r>
            <w:proofErr w:type="gramEnd"/>
            <w:r>
              <w:t xml:space="preserve">  </w:t>
            </w:r>
            <w:proofErr w:type="spellStart"/>
            <w:r>
              <w:t>离线语音合成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3D79F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已有尝试，平台覆盖与质量边界报告不一致</w:t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3D8A2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补充"离线、时长—质量"系统数据</w:t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</w:p>
        </w:tc>
      </w:tr>
      <w:tr w:rsidR="00444069" w14:paraId="1F05B18E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94464" w14:textId="77777777" w:rsidR="00444069" w:rsidRDefault="00000000">
            <w:pPr>
              <w:spacing w:before="30" w:after="30" w:line="240" w:lineRule="auto"/>
            </w:pPr>
            <w:proofErr w:type="spellStart"/>
            <w:r>
              <w:t>语音质量客观评价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18200" w14:textId="77777777" w:rsidR="00444069" w:rsidRDefault="00000000">
            <w:pPr>
              <w:spacing w:before="30" w:after="30" w:line="240" w:lineRule="auto"/>
            </w:pPr>
            <w:r>
              <w:t>PESQ、STOI、HNR、jitter/shimmer、谱倾斜、MOS 预测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5136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验证其能否用于自动门禁（RQ3）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</w:p>
        </w:tc>
      </w:tr>
      <w:tr w:rsidR="00444069" w14:paraId="029DA59D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9605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离线 + 秒级小样本 + 质量边界系统性评测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1B59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★ 公开文献未见系统回答</w:t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FF603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本项目切入点（不宣称"首次"）</w:t>
            </w:r>
          </w:p>
        </w:tc>
      </w:tr>
    </w:tbl>
    <w:p w14:paraId="74E72750" w14:textId="77777777" w:rsidR="00444069" w:rsidRDefault="00444069">
      <w:pPr>
        <w:rPr>
          <w:lang w:eastAsia="zh-CN"/>
        </w:rPr>
      </w:pPr>
    </w:p>
    <w:p w14:paraId="62DC1981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lastRenderedPageBreak/>
        <w:t>1.4 自我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评述</w:t>
      </w:r>
    </w:p>
    <w:p w14:paraId="30CB5AEE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按申报书惯例，本节如实陈述优势、不足与应对。</w:t>
      </w:r>
    </w:p>
    <w:p w14:paraId="046C39FA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优势</w:t>
      </w:r>
    </w:p>
    <w:p w14:paraId="46F8D34F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1. 前期基础扎实，可行性风险低。 团队已独立完成一个可运行的桌面端实时语音系统（后端约 3.8 万行 Python、前端约 4 万行 TS/TSX、2,847 个自动化测试、27 个能力插件，完整 CI 门禁，已在 GitHub 开源，详细口径见 §4.1）。本项目所需的克隆引擎、变声链路、客观指标计算、盲听平台均已存在并经过测试——立项后可直接进入数据采集，不是从零搭建。</w:t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 xml:space="preserve"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 xml:space="preserve"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 xml:space="preserve"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 xml:space="preserve"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</w:p>
    <w:p w14:paraId="52CF4CF9" w14:textId="77777777" w:rsidR="00444069" w:rsidRDefault="00000000">
      <w:r>
        <w:rPr>
          <w:sz w:val="21"/>
        </w:rPr>
        <w:t xml:space="preserve">2. </w:t>
      </w:r>
      <w:proofErr w:type="spellStart"/>
      <w:r>
        <w:rPr>
          <w:sz w:val="21"/>
        </w:rPr>
        <w:t>研究问题具体可测</w:t>
      </w:r>
      <w:proofErr w:type="spellEnd"/>
      <w:r>
        <w:rPr>
          <w:sz w:val="21"/>
        </w:rPr>
        <w:t>。 RQ1–RQ3 均对应明确的量化指标（相似度余弦、HNR、H1-H2、谱倾斜、jitter/shimmer、WER、MOS、ABX），每个问题都有可执行的测量手段。</w:t>
      </w:r>
    </w:p>
    <w:p w14:paraId="75C8CD09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3. 评测引擎、听测平台与实验协议已就绪。 评测引擎 1559 行 + 99 个测试，《嗓音保存评测协议》已撰写完成，不依赖 GPU 即可复现；主观听测平台支持手机扫码盲听（见 §2.2），被试无需到场。</w:t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 xml:space="preserve"/>
      </w:r>
      <w:proofErr w:type="gramEnd"/>
      <w:r>
        <w:rPr>
          <w:sz w:val="21"/>
          <w:lang w:eastAsia="zh-CN"/>
        </w:rPr>
        <w:t xml:space="preserve"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</w:p>
    <w:p w14:paraId="336ED7A5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不足与应对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0"/>
        <w:gridCol w:w="2854"/>
        <w:gridCol w:w="2858"/>
      </w:tblGrid>
      <w:tr w:rsidR="00444069" w14:paraId="26C2BE1B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68E8B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#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72E9B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不足（如实陈述）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3CE6B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应对措施</w:t>
            </w:r>
          </w:p>
        </w:tc>
      </w:tr>
      <w:tr w:rsidR="00444069" w14:paraId="7C9AE7D9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3E67B" w14:textId="77777777" w:rsidR="00444069" w:rsidRDefault="00000000">
            <w:pPr>
              <w:spacing w:before="30" w:after="30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DB9E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主观听测（RQ3）团队尚无实施经验</w:t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195C0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先做小规模预实验（2 名被试、2 名评分者）跑通流程，请指导老师把关方法；项目内已有手机扫码盲听平台，组织成本低</w:t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2753DA6D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D6ED6" w14:textId="77777777" w:rsidR="00444069" w:rsidRDefault="00000000">
            <w:pPr>
              <w:spacing w:before="30" w:after="30" w:line="240" w:lineRule="auto"/>
            </w:pPr>
            <w:r>
              <w:t>2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1DD1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被试招募依赖院内协调，时间不完全可控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B6A90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2026 年 10 月内即启动招募；每人仅需录制约 65 秒（见 §2.4），参与成本低</w:t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r>
              <w:rPr>
                <w:lang w:eastAsia="zh-CN"/>
              </w:rPr>
              <w:lastRenderedPageBreak/>
              <w:t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3FA71687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F3F58" w14:textId="77777777" w:rsidR="00444069" w:rsidRDefault="00000000">
            <w:pPr>
              <w:spacing w:before="30" w:after="30" w:line="240" w:lineRule="auto"/>
            </w:pPr>
            <w:r>
              <w:lastRenderedPageBreak/>
              <w:t>3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DF234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团队为本科生，统计方法需要补课</w:t>
            </w:r>
            <w:r>
              <w:t xml:space="preserve"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1898F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立项后 2 个月内完成自学并提交笔记，关键分析由指导老师复核</w:t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19C86395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8223F" w14:textId="77777777" w:rsidR="00444069" w:rsidRDefault="00000000">
            <w:pPr>
              <w:spacing w:before="30" w:after="30" w:line="240" w:lineRule="auto"/>
            </w:pPr>
            <w:r>
              <w:t>4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67F4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算力</w:t>
            </w:r>
            <w:proofErr w:type="gramStart"/>
            <w:r>
              <w:rPr>
                <w:b/>
                <w:lang w:eastAsia="zh-CN"/>
              </w:rPr>
              <w:t>有限</w:t>
            </w:r>
            <w:r>
              <w:rPr>
                <w:lang w:eastAsia="zh-CN"/>
              </w:rPr>
              <w:t xml:space="preserve"> （单机消费级  GPU</w:t>
            </w:r>
            <w:proofErr w:type="gramEnd"/>
            <w:r>
              <w:rPr>
                <w:lang w:eastAsia="zh-CN"/>
              </w:rPr>
              <w:t xml:space="preserve"> 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AD05E8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实验规模按 §2.4 控制，单机可承受；批量评测夜间运行</w:t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</w:p>
        </w:tc>
      </w:tr>
      <w:tr w:rsidR="00444069" w14:paraId="304AF12F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11DDA" w14:textId="77777777" w:rsidR="00444069" w:rsidRDefault="00000000">
            <w:pPr>
              <w:spacing w:before="30" w:after="30" w:line="240" w:lineRule="auto"/>
            </w:pPr>
            <w:r>
              <w:t>5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2FC0D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合成引擎为已有模型，不在模型层面做原创</w:t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C5FFA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创新落在"关注对象与研究视角"上（见下方创新点），核心贡献是实验设计与相关性结论</w:t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</w:p>
        </w:tc>
      </w:tr>
    </w:tbl>
    <w:p w14:paraId="1DB46407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创新点（本项目的创新落在</w:t>
      </w:r>
      <w:proofErr w:type="gramStart"/>
      <w:r>
        <w:rPr>
          <w:sz w:val="21"/>
          <w:lang w:eastAsia="zh-CN"/>
        </w:rPr>
        <w:t>"关注谁"</w:t>
      </w:r>
      <w:proofErr w:type="gramEnd"/>
      <w:r>
        <w:rPr>
          <w:sz w:val="21"/>
          <w:lang w:eastAsia="zh-CN"/>
        </w:rPr>
        <w:t>与</w:t>
      </w:r>
      <w:proofErr w:type="gramStart"/>
      <w:r>
        <w:rPr>
          <w:sz w:val="21"/>
          <w:lang w:eastAsia="zh-CN"/>
        </w:rPr>
        <w:t>"怎么衡量"</w:t>
      </w:r>
      <w:proofErr w:type="gramEnd"/>
      <w:r>
        <w:rPr>
          <w:sz w:val="21"/>
          <w:lang w:eastAsia="zh-CN"/>
        </w:rPr>
        <w:t>上，而非算法本身）</w:t>
      </w:r>
    </w:p>
    <w:p w14:paraId="2C6E2A93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1</w:t>
      </w:r>
      <w:proofErr w:type="gramStart"/>
      <w:r>
        <w:rPr>
          <w:sz w:val="21"/>
          <w:lang w:eastAsia="zh-CN"/>
        </w:rPr>
        <w:t>. 关注</w:t>
      </w:r>
      <w:proofErr w:type="gramEnd"/>
      <w:r>
        <w:rPr>
          <w:sz w:val="21"/>
          <w:lang w:eastAsia="zh-CN"/>
        </w:rPr>
        <w:t>对象的转移：从</w:t>
      </w:r>
      <w:proofErr w:type="gramStart"/>
      <w:r>
        <w:rPr>
          <w:sz w:val="21"/>
          <w:lang w:eastAsia="zh-CN"/>
        </w:rPr>
        <w:t>"炫</w:t>
      </w:r>
      <w:proofErr w:type="gramEnd"/>
      <w:r>
        <w:rPr>
          <w:sz w:val="21"/>
          <w:lang w:eastAsia="zh-CN"/>
        </w:rPr>
        <w:t>技</w:t>
      </w:r>
      <w:proofErr w:type="gramStart"/>
      <w:r>
        <w:rPr>
          <w:sz w:val="21"/>
          <w:lang w:eastAsia="zh-CN"/>
        </w:rPr>
        <w:t>场景"</w:t>
      </w:r>
      <w:proofErr w:type="gramEnd"/>
      <w:r>
        <w:rPr>
          <w:sz w:val="21"/>
          <w:lang w:eastAsia="zh-CN"/>
        </w:rPr>
        <w:t>转向录课减负的真实需求。</w:t>
      </w:r>
    </w:p>
    <w:p w14:paraId="19640E90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当前声音克隆多服务于创作、娱乐与内容生产，评价标准是"像不像"；而录课与职业用嗓人群的真实诉求是"用嗓减负"。本项目把这一减负需求作为研究定位，并把获取门槛（录制负担、网络依赖、隐私、成本）纳入约束条件——这一定位转移本身就是创新所在。</w:t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</w:p>
    <w:p w14:paraId="2E8F76E4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2</w:t>
      </w:r>
      <w:proofErr w:type="gramStart"/>
      <w:r>
        <w:rPr>
          <w:sz w:val="21"/>
          <w:lang w:eastAsia="zh-CN"/>
        </w:rPr>
        <w:t>. 衡量</w:t>
      </w:r>
      <w:proofErr w:type="gramEnd"/>
      <w:r>
        <w:rPr>
          <w:sz w:val="21"/>
          <w:lang w:eastAsia="zh-CN"/>
        </w:rPr>
        <w:t>标准的转移：从</w:t>
      </w:r>
      <w:proofErr w:type="gramStart"/>
      <w:r>
        <w:rPr>
          <w:sz w:val="21"/>
          <w:lang w:eastAsia="zh-CN"/>
        </w:rPr>
        <w:t>"最好</w:t>
      </w:r>
      <w:proofErr w:type="gramEnd"/>
      <w:r>
        <w:rPr>
          <w:sz w:val="21"/>
          <w:lang w:eastAsia="zh-CN"/>
        </w:rPr>
        <w:t>情况</w:t>
      </w:r>
      <w:proofErr w:type="gramStart"/>
      <w:r>
        <w:rPr>
          <w:sz w:val="21"/>
          <w:lang w:eastAsia="zh-CN"/>
        </w:rPr>
        <w:t>演示"</w:t>
      </w:r>
      <w:proofErr w:type="gramEnd"/>
      <w:r>
        <w:rPr>
          <w:sz w:val="21"/>
          <w:lang w:eastAsia="zh-CN"/>
        </w:rPr>
        <w:t>转向</w:t>
      </w:r>
      <w:proofErr w:type="gramStart"/>
      <w:r>
        <w:rPr>
          <w:sz w:val="21"/>
          <w:lang w:eastAsia="zh-CN"/>
        </w:rPr>
        <w:t>"可</w:t>
      </w:r>
      <w:proofErr w:type="gramEnd"/>
      <w:r>
        <w:rPr>
          <w:sz w:val="21"/>
          <w:lang w:eastAsia="zh-CN"/>
        </w:rPr>
        <w:t>操作的代价</w:t>
      </w:r>
      <w:proofErr w:type="gramStart"/>
      <w:r>
        <w:rPr>
          <w:sz w:val="21"/>
          <w:lang w:eastAsia="zh-CN"/>
        </w:rPr>
        <w:t>边界"。</w:t>
      </w:r>
      <w:proofErr w:type="gramEnd"/>
    </w:p>
    <w:p w14:paraId="50D0D4BB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现有工作不回答"录多久才够"。本项目以参考音时长为自变量系统扫描，给出可操作结论，并形成自动质量门禁。</w:t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</w:p>
    <w:p w14:paraId="767DE3D8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3</w:t>
      </w:r>
      <w:proofErr w:type="gramStart"/>
      <w:r>
        <w:rPr>
          <w:sz w:val="21"/>
          <w:lang w:eastAsia="zh-CN"/>
        </w:rPr>
        <w:t>. 方法</w:t>
      </w:r>
      <w:proofErr w:type="gramEnd"/>
      <w:r>
        <w:rPr>
          <w:sz w:val="21"/>
          <w:lang w:eastAsia="zh-CN"/>
        </w:rPr>
        <w:t>学上的补充：验证</w:t>
      </w:r>
      <w:proofErr w:type="gramStart"/>
      <w:r>
        <w:rPr>
          <w:sz w:val="21"/>
          <w:lang w:eastAsia="zh-CN"/>
        </w:rPr>
        <w:t>"客观</w:t>
      </w:r>
      <w:proofErr w:type="gramEnd"/>
      <w:r>
        <w:rPr>
          <w:sz w:val="21"/>
          <w:lang w:eastAsia="zh-CN"/>
        </w:rPr>
        <w:t>指标能否替代人工听</w:t>
      </w:r>
      <w:proofErr w:type="gramStart"/>
      <w:r>
        <w:rPr>
          <w:sz w:val="21"/>
          <w:lang w:eastAsia="zh-CN"/>
        </w:rPr>
        <w:t>测"。</w:t>
      </w:r>
      <w:proofErr w:type="gramEnd"/>
    </w:p>
    <w:p w14:paraId="569AD479" w14:textId="77777777" w:rsidR="00444069" w:rsidRDefault="00000000">
      <w:pPr>
        <w:rPr>
          <w:lang w:eastAsia="zh-CN"/>
        </w:rPr>
      </w:pPr>
      <w:r>
        <w:rPr>
          <w:sz w:val="21"/>
          <w:lang w:eastAsia="zh-CN"/>
        </w:rPr>
        <w:t>该相关性在小样本克隆场景缺少专门验证，直接决定自动门禁是否可信；本项目同时采集客观指标与主观 MOS/ABX并做相关性分析。</w:t>
      </w:r>
    </w:p>
    <w:p w14:paraId="0CD5FB4E" w14:textId="77777777" w:rsidR="00444069" w:rsidRDefault="00000000">
      <w:r>
        <w:rPr>
          <w:sz w:val="21"/>
          <w:lang w:eastAsia="zh-CN"/>
        </w:rPr>
        <w:t>对照对象与依据：① 对照 Apple / 声音银行 / 云端克隆的人群覆盖与门槛；② 对照现有工作缺少时长扫描的现状；③ 对照同类研究缺少客观—主观相关性验证的现状。不使用"首次 / 领先 / 唯一"等表述。</w:t>
      </w:r>
      <w:proofErr w:type="gramStart"/>
      <w:r>
        <w:rPr>
          <w:sz w:val="21"/>
          <w:lang w:eastAsia="zh-CN"/>
        </w:rPr>
        <w:t xml:space="preserve"/>
      </w:r>
      <w:proofErr w:type="gramEnd"/>
      <w:r>
        <w:rPr>
          <w:sz w:val="21"/>
          <w:lang w:eastAsia="zh-CN"/>
        </w:rPr>
        <w:t xml:space="preserve"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 xml:space="preserve"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gramStart"/>
      <w:r>
        <w:rPr>
          <w:sz w:val="21"/>
          <w:lang w:eastAsia="zh-CN"/>
        </w:rPr>
        <w:t/>
      </w:r>
      <w:proofErr w:type="gramEnd"/>
      <w:r>
        <w:rPr>
          <w:sz w:val="21"/>
          <w:lang w:eastAsia="zh-CN"/>
        </w:rPr>
        <w:t/>
      </w:r>
      <w:proofErr w:type="spellStart"/>
      <w:r>
        <w:rPr>
          <w:sz w:val="21"/>
        </w:rPr>
        <w:t/>
      </w:r>
      <w:proofErr w:type="spellEnd"/>
      <w:r>
        <w:rPr>
          <w:sz w:val="21"/>
        </w:rPr>
        <w:t xml:space="preserve"/>
      </w:r>
      <w:proofErr w:type="spellStart"/>
      <w:r>
        <w:rPr>
          <w:sz w:val="21"/>
        </w:rPr>
        <w:t/>
      </w:r>
      <w:proofErr w:type="spellEnd"/>
      <w:r>
        <w:rPr>
          <w:sz w:val="21"/>
        </w:rPr>
        <w:t xml:space="preserve"/>
      </w:r>
    </w:p>
    <w:p w14:paraId="46135930" w14:textId="77777777" w:rsidR="00444069" w:rsidRDefault="00444069">
      <w:pPr>
        <w:rPr>
          <w:lang w:eastAsia="zh-CN"/>
        </w:rPr>
      </w:pPr>
    </w:p>
    <w:p w14:paraId="6F515A5B" w14:textId="77777777" w:rsidR="00444069" w:rsidRDefault="00444069">
      <w:pPr>
        <w:pBdr>
          <w:bottom w:val="single" w:sz="6" w:space="1" w:color="auto"/>
        </w:pBdr>
        <w:rPr>
          <w:lang w:eastAsia="zh-CN"/>
        </w:rPr>
      </w:pPr>
    </w:p>
    <w:p w14:paraId="1F043FAF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3" w:name="section-3"/>
      <w:bookmarkEnd w:id="3"/>
      <w:r>
        <w:rPr>
          <w:rFonts w:ascii="宋体" w:eastAsia="宋体" w:hAnsi="宋体" w:cs="宋体" w:hint="eastAsia"/>
          <w:sz w:val="30"/>
          <w:lang w:eastAsia="zh-CN"/>
        </w:rPr>
        <w:t>二、目的意义、技术水平、基本思路、研究方案及路线、适用范围或推广前景</w:t>
      </w:r>
    </w:p>
    <w:p w14:paraId="010BE256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本部分对应官方要求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2 </w:t>
      </w:r>
      <w:proofErr w:type="gramEnd"/>
      <w:r>
        <w:rPr>
          <w:rFonts w:cs="宋体" w:hint="eastAsia"/>
          <w:lang w:eastAsia="zh-CN"/>
        </w:rPr>
        <w:t>项，依次说明目的与意义、技术水平、基本思路、研究方案与技术路线、适用范围与推广前景。</w:t>
      </w:r>
    </w:p>
    <w:p w14:paraId="3FF6B4D7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lastRenderedPageBreak/>
        <w:t>2.1 目的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意义</w:t>
      </w:r>
    </w:p>
    <w:p w14:paraId="76846D67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目的</w:t>
      </w:r>
      <w:r>
        <w:rPr>
          <w:rFonts w:cs="宋体" w:hint="eastAsia"/>
          <w:lang w:eastAsia="zh-CN"/>
        </w:rPr>
        <w:t>：建立一套</w:t>
      </w:r>
      <w:r>
        <w:rPr>
          <w:rFonts w:cs="宋体" w:hint="eastAsia"/>
          <w:b/>
          <w:lang w:eastAsia="zh-CN"/>
        </w:rPr>
        <w:t>可复现的测量方法</w:t>
      </w:r>
      <w:r>
        <w:rPr>
          <w:rFonts w:cs="宋体" w:hint="eastAsia"/>
          <w:lang w:eastAsia="zh-CN"/>
        </w:rPr>
        <w:t>，回答</w:t>
      </w:r>
      <w:r>
        <w:rPr>
          <w:lang w:eastAsia="zh-CN"/>
        </w:rPr>
        <w:t>“</w:t>
      </w:r>
      <w:r>
        <w:rPr>
          <w:rFonts w:cs="宋体" w:hint="eastAsia"/>
          <w:lang w:eastAsia="zh-CN"/>
        </w:rPr>
        <w:t>本地离线、秒级参考音条件下的声音复现质量边界</w:t>
      </w:r>
      <w:r>
        <w:rPr>
          <w:lang w:eastAsia="zh-CN"/>
        </w:rPr>
        <w:t>”</w:t>
      </w:r>
      <w:r>
        <w:rPr>
          <w:rFonts w:cs="宋体" w:hint="eastAsia"/>
          <w:lang w:eastAsia="zh-CN"/>
        </w:rPr>
        <w:t>这一问题，并据此给出</w:t>
      </w:r>
      <w:r>
        <w:rPr>
          <w:rFonts w:cs="宋体" w:hint="eastAsia"/>
          <w:b/>
          <w:lang w:eastAsia="zh-CN"/>
        </w:rPr>
        <w:t>面向普通用户的可操作结论</w:t>
      </w:r>
      <w:r>
        <w:rPr>
          <w:rFonts w:cs="宋体" w:hint="eastAsia"/>
          <w:lang w:eastAsia="zh-CN"/>
        </w:rPr>
        <w:t>（</w:t>
      </w:r>
      <w:r>
        <w:rPr>
          <w:lang w:eastAsia="zh-CN"/>
        </w:rPr>
        <w:t>“</w:t>
      </w:r>
      <w:r>
        <w:rPr>
          <w:rFonts w:cs="宋体" w:hint="eastAsia"/>
          <w:lang w:eastAsia="zh-CN"/>
        </w:rPr>
        <w:t>要保存自己的声音，最少录多久？</w:t>
      </w:r>
      <w:r>
        <w:rPr>
          <w:lang w:eastAsia="zh-CN"/>
        </w:rPr>
        <w:t>”</w:t>
      </w:r>
      <w:r>
        <w:rPr>
          <w:rFonts w:cs="宋体" w:hint="eastAsia"/>
          <w:lang w:eastAsia="zh-CN"/>
        </w:rPr>
        <w:t>）。</w:t>
      </w:r>
    </w:p>
    <w:p w14:paraId="5165F0CB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意义</w:t>
      </w:r>
      <w:r>
        <w:rPr>
          <w:rFonts w:cs="宋体" w:hint="eastAsia"/>
          <w:lang w:eastAsia="zh-CN"/>
        </w:rPr>
        <w:t>：</w:t>
      </w:r>
    </w:p>
    <w:p w14:paraId="4ED376A2" w14:textId="77777777" w:rsidR="00444069" w:rsidRDefault="00000000">
      <w:pPr>
        <w:pStyle w:val="a"/>
        <w:numPr>
          <w:ilvl w:val="0"/>
          <w:numId w:val="11"/>
        </w:numPr>
        <w:spacing w:after="120"/>
        <w:jc w:val="both"/>
      </w:pPr>
      <w:r>
        <w:rPr>
          <w:rFonts w:cs="宋体" w:hint="eastAsia"/>
          <w:lang w:eastAsia="zh-CN"/>
        </w:rPr>
        <w:t>对录课人群与职业用嗓人群：为"用嗓减负"提供一条不依赖网络、不依赖特定厂商设备的本地路径——讲稿转旁白复用本人音色、嗓音欠佳时用已保存的声音续录；这条路径能否成立取决于复现质量是否可用，其代价（录多久才够）正是本研究要回答的问题。</w:t>
      </w:r>
    </w:p>
    <w:p w14:paraId="217B0B5B" w14:textId="77777777" w:rsidR="00444069" w:rsidRDefault="00000000">
      <w:pPr>
        <w:pStyle w:val="a"/>
        <w:numPr>
          <w:ilvl w:val="0"/>
          <w:numId w:val="11"/>
        </w:numPr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对研究方法：补充"参考音时长 → 复现质量"的系统性、控制变量的实验数据，并对"客观指标能否替代人工听测"给出实证结论——对同类研究具有方法学参考价值。</w:t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proofErr w:type="gramStart"/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086F681F" w14:textId="77777777" w:rsidR="00444069" w:rsidRDefault="00000000">
      <w:pPr>
        <w:pStyle w:val="a"/>
        <w:numPr>
          <w:ilvl w:val="0"/>
          <w:numId w:val="11"/>
        </w:numPr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对教学场景与人才培养：为微课配音、课程录制的本地化、离线化生产提供技术路径，让"录课"对嗓子的依赖从"必须本人开口"变为"可以选择"；同时本项目是完整的研究训练——文献调研、实验设计、数据采集、统计分析、论文撰写，全链条由本科生承担。</w:t>
      </w:r>
    </w:p>
    <w:p w14:paraId="79D26F52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2.2 技术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水平</w:t>
      </w:r>
    </w:p>
    <w:p w14:paraId="1905A191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（1）前期积累已达到的技术水平（已实测）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6"/>
        <w:gridCol w:w="2858"/>
        <w:gridCol w:w="2848"/>
      </w:tblGrid>
      <w:tr w:rsidR="00444069" w14:paraId="5326FDA6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3E60F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能力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D91A1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现状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8D8EE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证据等级</w:t>
            </w:r>
          </w:p>
        </w:tc>
      </w:tr>
      <w:tr w:rsidR="00444069" w14:paraId="121A6935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DA552" w14:textId="77777777" w:rsidR="00444069" w:rsidRDefault="00000000">
            <w:pPr>
              <w:spacing w:before="30" w:after="30" w:line="240" w:lineRule="auto"/>
            </w:pPr>
            <w:r>
              <w:t>实时语音转换延迟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BF05C" w14:textId="77777777" w:rsidR="00444069" w:rsidRDefault="00000000">
            <w:pPr>
              <w:spacing w:before="30" w:after="30" w:line="240" w:lineRule="auto"/>
            </w:pPr>
            <w:r>
              <w:t xml:space="preserve">消费级 GPU（RTX 5060 8GB）端到端 p50 ≈ 300 ms / p95 ≈ 360 ms；单块推理 p50 30 ms（2,017 样本日志）</w:t>
            </w:r>
            <w:r>
              <w:rPr>
                <w:b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0F4C1" w14:textId="77777777" w:rsidR="00444069" w:rsidRDefault="00000000">
            <w:pPr>
              <w:spacing w:before="30" w:after="30" w:line="240" w:lineRule="auto"/>
            </w:pPr>
            <w:r>
              <w:t>√  本机实测</w:t>
            </w:r>
          </w:p>
        </w:tc>
      </w:tr>
      <w:tr w:rsidR="00444069" w14:paraId="5EBD9136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2C89C" w14:textId="77777777" w:rsidR="00444069" w:rsidRDefault="00000000">
            <w:pPr>
              <w:spacing w:before="30" w:after="30" w:line="240" w:lineRule="auto"/>
            </w:pPr>
            <w:r>
              <w:t>小样本声音克隆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6BE8C" w14:textId="77777777" w:rsidR="00444069" w:rsidRDefault="00000000">
            <w:pPr>
              <w:spacing w:before="30" w:after="30" w:line="240" w:lineRule="auto"/>
            </w:pPr>
            <w:r>
              <w:t xml:space="preserve">Qwen3-TTS  已跑通， </w:t>
            </w:r>
            <w:r>
              <w:rPr>
                <w:b/>
              </w:rPr>
              <w:t>秒级参考音</w:t>
            </w:r>
            <w:r>
              <w:t xml:space="preserve"> 可生成语音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8CB56" w14:textId="77777777" w:rsidR="00444069" w:rsidRDefault="00000000">
            <w:pPr>
              <w:spacing w:before="30" w:after="30" w:line="240" w:lineRule="auto"/>
            </w:pPr>
            <w:r>
              <w:t>√  本机实测</w:t>
            </w:r>
          </w:p>
        </w:tc>
      </w:tr>
      <w:tr w:rsidR="00444069" w14:paraId="0B8C9D1B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89EE8" w14:textId="77777777" w:rsidR="00444069" w:rsidRDefault="00000000">
            <w:pPr>
              <w:spacing w:before="30" w:after="30" w:line="240" w:lineRule="auto"/>
            </w:pPr>
            <w:r>
              <w:t>长文本语音合成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4FF6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91 句连续合成零失败，RTF 0.53</w:t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6D316" w14:textId="77777777" w:rsidR="00444069" w:rsidRDefault="00000000">
            <w:pPr>
              <w:spacing w:before="30" w:after="30" w:line="240" w:lineRule="auto"/>
            </w:pPr>
            <w:proofErr w:type="gramStart"/>
            <w:r>
              <w:t xml:space="preserve">√  </w:t>
            </w:r>
            <w:proofErr w:type="spellStart"/>
            <w:r>
              <w:t>本机实测</w:t>
            </w:r>
            <w:proofErr w:type="spellEnd"/>
            <w:proofErr w:type="gramEnd"/>
          </w:p>
        </w:tc>
      </w:tr>
      <w:tr w:rsidR="00444069" w14:paraId="66F15888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666AB" w14:textId="77777777" w:rsidR="00444069" w:rsidRDefault="00000000">
            <w:pPr>
              <w:spacing w:before="30" w:after="30" w:line="240" w:lineRule="auto"/>
            </w:pPr>
            <w:r>
              <w:t>客观指标栈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D608D" w14:textId="77777777" w:rsidR="00444069" w:rsidRDefault="00000000">
            <w:pPr>
              <w:spacing w:before="30" w:after="30" w:line="240" w:lineRule="auto"/>
            </w:pPr>
            <w:r>
              <w:t xml:space="preserve">HNR 、 H1-H2 、谱倾斜、 jitter 、 shimmer  </w:t>
            </w:r>
            <w:r>
              <w:rPr>
                <w:b/>
              </w:rPr>
              <w:t>已实现并可批量运行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DBE12" w14:textId="77777777" w:rsidR="00444069" w:rsidRDefault="00000000">
            <w:pPr>
              <w:spacing w:before="30" w:after="30" w:line="240" w:lineRule="auto"/>
            </w:pPr>
            <w:r>
              <w:t>√  本机实测</w:t>
            </w:r>
          </w:p>
        </w:tc>
      </w:tr>
      <w:tr w:rsidR="00444069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音频溯源水印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 xml:space="preserve">已落地（458 + 139 行），嵌入后仍可检出并给出概率</w:t>
            </w:r>
            <w:r>
              <w:rPr>
                <w:b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√ 本机实测</w:t>
            </w:r>
          </w:p>
        </w:tc>
      </w:tr>
      <w:tr w:rsidR="00444069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主观听测平台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 xml:space="preserve">已落地（464 + 187 + 350 行，含手机端）；盲号不下发身份，结果只追加</w:t>
            </w:r>
            <w:r>
              <w:rPr>
                <w:b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√ 本机实测</w:t>
            </w:r>
          </w:p>
        </w:tc>
      </w:tr>
      <w:tr w:rsidR="00444069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声音档案纵向随访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 xml:space="preserve">同一人不同时间复录 → 三灯指标按时间出趋势</w:t>
            </w:r>
            <w:r>
              <w:rPr>
                <w:b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√ 本机实测</w:t>
            </w:r>
          </w:p>
        </w:tc>
      </w:tr>
      <w:tr w:rsidR="00444069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讲稿驱动录课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 xml:space="preserve">已落地（393 行）：PPT 备注页零依赖解析 → 逐页旁白音轨 + 时长清单</w:t>
            </w:r>
            <w:r>
              <w:rPr>
                <w:b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44069" w:rsidRDefault="00000000">
            <w:pPr>
              <w:spacing w:before="30" w:after="30" w:line="240" w:lineRule="auto"/>
            </w:pPr>
            <w:r>
              <w:t>√ 本机实测（链路）</w:t>
            </w:r>
          </w:p>
        </w:tc>
      </w:tr>
      <w:tr w:rsidR="00444069" w14:paraId="079242C5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B676D" w14:textId="77777777" w:rsidR="00444069" w:rsidRDefault="00000000">
            <w:pPr>
              <w:spacing w:before="30" w:after="30" w:line="240" w:lineRule="auto"/>
            </w:pPr>
            <w:r>
              <w:t>音频注入任意应用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BAD9D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通过虚拟声卡路由</w:t>
            </w:r>
            <w:proofErr w:type="gramStart"/>
            <w:r>
              <w:rPr>
                <w:lang w:eastAsia="zh-CN"/>
              </w:rPr>
              <w:t xml:space="preserve">， </w:t>
            </w:r>
            <w:r>
              <w:rPr>
                <w:b/>
                <w:lang w:eastAsia="zh-CN"/>
              </w:rPr>
              <w:t xml:space="preserve">微信 / </w:t>
            </w:r>
            <w:proofErr w:type="gramEnd"/>
            <w:r>
              <w:rPr>
                <w:b/>
                <w:lang w:eastAsia="zh-CN"/>
              </w:rPr>
              <w:t>游戏场景已验证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06B54" w14:textId="77777777" w:rsidR="00444069" w:rsidRDefault="00000000">
            <w:pPr>
              <w:spacing w:before="30" w:after="30" w:line="240" w:lineRule="auto"/>
            </w:pPr>
            <w:proofErr w:type="gramStart"/>
            <w:r>
              <w:t xml:space="preserve">√  </w:t>
            </w:r>
            <w:proofErr w:type="spellStart"/>
            <w:r>
              <w:t>本机实测</w:t>
            </w:r>
            <w:proofErr w:type="spellEnd"/>
            <w:proofErr w:type="gramEnd"/>
          </w:p>
        </w:tc>
      </w:tr>
    </w:tbl>
    <w:p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 xml:space="preserve">★ 延迟口径（避免误读）：端到端 p50 ≈ 300 ms 是三段之和——分块缓冲 250 ms + 单块推理 30 ms + 驱动缓冲约 20 ms（标称），不宜压成一个数报；game 档约 400 ms（以省资源换延迟）。</w:t>
      </w:r>
    </w:p>
    <w:p w14:paraId="11183D76" w14:textId="77777777" w:rsidR="00444069" w:rsidRDefault="00444069"/>
    <w:p w14:paraId="69FA8CB0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（2）本项目拟达到的技术水平（目标）</w:t>
      </w:r>
    </w:p>
    <w:p w14:paraId="4BF43E50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建成一套</w:t>
      </w:r>
      <w:r>
        <w:rPr>
          <w:rFonts w:cs="宋体" w:hint="eastAsia"/>
          <w:b/>
          <w:lang w:eastAsia="zh-CN"/>
        </w:rPr>
        <w:t>可复现的评测流水线</w:t>
      </w:r>
      <w:r>
        <w:rPr>
          <w:rFonts w:cs="宋体" w:hint="eastAsia"/>
          <w:lang w:eastAsia="zh-CN"/>
        </w:rPr>
        <w:t>：给定说话人与参考音时长，自动</w:t>
      </w:r>
      <w:proofErr w:type="gramStart"/>
      <w:r>
        <w:rPr>
          <w:rFonts w:cs="宋体" w:hint="eastAsia"/>
          <w:lang w:eastAsia="zh-CN"/>
        </w:rPr>
        <w:t>输出</w:t>
      </w:r>
      <w:r>
        <w:rPr>
          <w:lang w:eastAsia="zh-CN"/>
        </w:rPr>
        <w:t xml:space="preserve"> 7 </w:t>
      </w:r>
      <w:proofErr w:type="gramEnd"/>
      <w:r>
        <w:rPr>
          <w:rFonts w:cs="宋体" w:hint="eastAsia"/>
          <w:lang w:eastAsia="zh-CN"/>
        </w:rPr>
        <w:t>类客观指标；</w:t>
      </w:r>
    </w:p>
    <w:p w14:paraId="74075EFF" w14:textId="77777777" w:rsidR="00444069" w:rsidRDefault="00000000">
      <w:pPr>
        <w:pStyle w:val="a0"/>
        <w:spacing w:after="120"/>
        <w:jc w:val="both"/>
        <w:rPr>
          <w:lang w:eastAsia="zh-CN"/>
        </w:rPr>
      </w:pPr>
      <w:proofErr w:type="gramStart"/>
      <w:r>
        <w:rPr>
          <w:rFonts w:cs="宋体" w:hint="eastAsia"/>
          <w:lang w:eastAsia="zh-CN"/>
        </w:rPr>
        <w:t xml:space="preserve">按 §2.4 规定规模完成客观评测（192 个样本）与主观听测（24 名听测被试），并给出客观—主观相关性结论；</w:t>
      </w:r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 xml:space="preserve"/>
      </w:r>
      <w:proofErr w:type="gramStart"/>
      <w:r>
        <w:rPr>
          <w:rFonts w:cs="宋体" w:hint="eastAsia"/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 xml:space="preserve"/>
      </w:r>
      <w:proofErr w:type="gramStart"/>
      <w:r>
        <w:rPr>
          <w:rFonts w:cs="宋体" w:hint="eastAsia"/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 xml:space="preserve"/>
      </w:r>
      <w:proofErr w:type="gramStart"/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423F9E55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产出一套</w:t>
      </w:r>
      <w:r>
        <w:rPr>
          <w:rFonts w:cs="宋体" w:hint="eastAsia"/>
          <w:b/>
          <w:lang w:eastAsia="zh-CN"/>
        </w:rPr>
        <w:t>自动质量门禁</w:t>
      </w:r>
      <w:r>
        <w:rPr>
          <w:rFonts w:cs="宋体" w:hint="eastAsia"/>
          <w:lang w:eastAsia="zh-CN"/>
        </w:rPr>
        <w:t>规则，并报告其与人工判断的一致率。</w:t>
      </w:r>
    </w:p>
    <w:p w14:paraId="1DAA0988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技术要求的两条硬边界：① 所有语音数据全程本地处理，不上传；② 指标计算不依赖 GPU，结论可被第三方复现。</w:t>
      </w:r>
      <w:proofErr w:type="gramStart"/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proofErr w:type="gramEnd"/>
      <w:r>
        <w:rPr>
          <w:rFonts w:cs="宋体" w:hint="eastAsia"/>
          <w:sz w:val="22"/>
          <w:lang w:eastAsia="zh-CN"/>
        </w:rPr>
        <w:t/>
      </w:r>
      <w:proofErr w:type="gramStart"/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proofErr w:type="gramEnd"/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</w:p>
    <w:p w14:paraId="1F3C7A67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2.3 基本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思路</w:t>
      </w:r>
    </w:p>
    <w:p w14:paraId="6E308CA5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一句话思路：不发明新模型，而是把已有成熟模型工程化成可控实验平台，用它把“质量边界”这个尚未被系统回答的问题回答掉。</w:t>
      </w:r>
    </w:p>
    <w:p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sz w:val="21"/>
          <w:lang w:eastAsia="zh-CN"/>
        </w:rPr>
        <w:t xml:space="preserve">① 已有成熟模型表现够好（秒级参考音即可生成可懂语音）→ 不必自训模型</w:t>
      </w:r>
      <w:r>
        <w:br/>
      </w:r>
      <w:r>
        <w:rPr>
          <w:rFonts w:cs="宋体" w:hint="eastAsia"/>
          <w:sz w:val="21"/>
          <w:lang w:eastAsia="zh-CN"/>
        </w:rPr>
        <w:t xml:space="preserve">② 问题变成：「到底给多少参考音才够？」← 缺系统答案的地方</w:t>
      </w:r>
      <w:r>
        <w:br/>
      </w:r>
      <w:r>
        <w:rPr>
          <w:rFonts w:cs="宋体" w:hint="eastAsia"/>
          <w:sz w:val="21"/>
          <w:lang w:eastAsia="zh-CN"/>
        </w:rPr>
        <w:t xml:space="preserve">③ 要回答它必须控制变量：同一说话人、同一麦克风、同一房间，只改时长</w:t>
      </w:r>
      <w:r>
        <w:br/>
      </w:r>
      <w:r>
        <w:rPr>
          <w:rFonts w:cs="宋体" w:hint="eastAsia"/>
          <w:sz w:val="21"/>
          <w:lang w:eastAsia="zh-CN"/>
        </w:rPr>
        <w:t xml:space="preserve">④ 所以做"测量平台 + 严格协议"，而不是"更大的模型"</w:t>
      </w:r>
      <w:r>
        <w:br/>
      </w:r>
      <w:r>
        <w:rPr>
          <w:rFonts w:cs="宋体" w:hint="eastAsia"/>
          <w:sz w:val="21"/>
          <w:lang w:eastAsia="zh-CN"/>
        </w:rPr>
        <w:t xml:space="preserve">⑤ 输出诚实答案：录多久就够 → 固化为自动质量门禁</w:t>
      </w:r>
    </w:p>
    <w:p w14:paraId="5D398517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这个思路的价值：把"能不能用"这种凭感觉的问题，转化为"在什么条件下、以什么代价可用"这种可用数据回答、可复现可验证的问题。</w:t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02B39C39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2.4 研究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方案与技术路线</w:t>
      </w:r>
    </w:p>
    <w:p w14:paraId="3F7CFA84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（1）研究问题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52"/>
        <w:gridCol w:w="2852"/>
        <w:gridCol w:w="2848"/>
      </w:tblGrid>
      <w:tr w:rsidR="00444069" w14:paraId="6050CB04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3828E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编号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461F1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研究问题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E4B05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类型</w:t>
            </w:r>
          </w:p>
        </w:tc>
      </w:tr>
      <w:tr w:rsidR="00444069" w14:paraId="3C27AAB3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894E3E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RQ1（主）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B68A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参考音时长从 3s 到 60s，复现质量如何变化？收益在何处饱和？</w:t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BB1FA" w14:textId="77777777" w:rsidR="00444069" w:rsidRDefault="00000000">
            <w:pPr>
              <w:spacing w:before="30" w:after="30" w:line="240" w:lineRule="auto"/>
            </w:pPr>
            <w:proofErr w:type="spellStart"/>
            <w:r>
              <w:t>定量、主效应</w:t>
            </w:r>
            <w:proofErr w:type="spellEnd"/>
          </w:p>
        </w:tc>
      </w:tr>
      <w:tr w:rsidR="00444069" w14:paraId="1359B715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C57A3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RQ2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F46A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不同文本条件（同文/跨文/跨情感/长句）下，同一参考音的质量差异有多大？</w:t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F4514" w14:textId="77777777" w:rsidR="00444069" w:rsidRDefault="00000000">
            <w:pPr>
              <w:spacing w:before="30" w:after="30" w:line="240" w:lineRule="auto"/>
            </w:pPr>
            <w:proofErr w:type="spellStart"/>
            <w:r>
              <w:t>定量、交互效应</w:t>
            </w:r>
            <w:proofErr w:type="spellEnd"/>
          </w:p>
        </w:tc>
      </w:tr>
      <w:tr w:rsidR="00444069" w14:paraId="702A4F9B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1578D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RQ3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8A708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客观指标与人工评分（MOS/ABX）相关性如何？能否替代人工听测做自动门禁？</w:t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CC83A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方法学（研究训练核心）</w:t>
            </w:r>
          </w:p>
        </w:tc>
      </w:tr>
    </w:tbl>
    <w:p w14:paraId="223CD4C9" w14:textId="77777777" w:rsidR="00444069" w:rsidRDefault="00444069">
      <w:pPr>
        <w:rPr>
          <w:lang w:eastAsia="zh-CN"/>
        </w:rPr>
      </w:pPr>
    </w:p>
    <w:p w14:paraId="12BBF704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（2）实验设计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69"/>
        <w:gridCol w:w="4283"/>
      </w:tblGrid>
      <w:tr w:rsidR="00444069" w14:paraId="49789C15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01FAE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维度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C3E23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设定</w:t>
            </w:r>
          </w:p>
        </w:tc>
      </w:tr>
      <w:tr w:rsidR="00444069" w14:paraId="6B9AEDA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8A387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被试（说话人）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639F9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 xml:space="preserve">N = </w:t>
            </w:r>
            <w:proofErr w:type="gramStart"/>
            <w:r>
              <w:rPr>
                <w:b/>
                <w:lang w:eastAsia="zh-CN"/>
              </w:rPr>
              <w:t>12</w:t>
            </w:r>
            <w:r>
              <w:rPr>
                <w:lang w:eastAsia="zh-CN"/>
              </w:rPr>
              <w:t xml:space="preserve"> （</w:t>
            </w:r>
            <w:proofErr w:type="gramEnd"/>
            <w:r>
              <w:rPr>
                <w:lang w:eastAsia="zh-CN"/>
              </w:rPr>
              <w:t>师范生，男女各半），</w:t>
            </w:r>
            <w:proofErr w:type="gramStart"/>
            <w:r>
              <w:rPr>
                <w:lang w:eastAsia="zh-CN"/>
              </w:rPr>
              <w:t>安静房间  +</w:t>
            </w:r>
            <w:proofErr w:type="gramEnd"/>
            <w:r>
              <w:rPr>
                <w:lang w:eastAsia="zh-CN"/>
              </w:rPr>
              <w:t xml:space="preserve">  统一麦克风</w:t>
            </w:r>
          </w:p>
        </w:tc>
      </w:tr>
      <w:tr w:rsidR="00444069" w14:paraId="71D068C6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D1F87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自变量：参考音时长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F467F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3s / 10s / 30s / 60s —— ★ 同一批录音按前缀截取，说话人、麦克风、房间完全一致</w:t>
            </w:r>
            <w:r>
              <w:t xml:space="preserve"/>
            </w:r>
            <w:r>
              <w:rPr>
                <w:b/>
              </w:rPr>
              <w:t/>
            </w:r>
            <w:r>
              <w:t xml:space="preserve"/>
            </w:r>
          </w:p>
        </w:tc>
      </w:tr>
      <w:tr w:rsidR="00444069" w14:paraId="1103824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070D5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条件：复现文本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593CA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① 同文　② 跨文（日常句）　③ 跨情感（高兴/生气/悲伤）　④ 长句（&gt; 30 字）</w:t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lang w:eastAsia="zh-CN"/>
              </w:rPr>
              <w:lastRenderedPageBreak/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0A49C7F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8B13C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lastRenderedPageBreak/>
              <w:t>客观指标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A4186C" w14:textId="77777777" w:rsidR="00444069" w:rsidRDefault="00000000">
            <w:pPr>
              <w:spacing w:before="30" w:after="30" w:line="240" w:lineRule="auto"/>
            </w:pPr>
            <w:r>
              <w:t>声纹余弦、HNR、H1-H2、谱倾斜、jitter/shimmer、ASR 回译 WER</w:t>
            </w:r>
          </w:p>
        </w:tc>
      </w:tr>
      <w:tr w:rsidR="00444069" w14:paraId="5E8AABA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93BAD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主观评测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339B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MOS 自然度（5 分制）+ ABX 相似度；盲听、随机化、不显示条件，手机扫码参与</w:t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</w:tr>
      <w:tr w:rsidR="00444069" w14:paraId="483A6150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6FA29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对照（文献口径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7B2FD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声音银行 50–200 句、云端 1 分钟克隆 —— 仅作文献对照，不做实验</w:t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</w:p>
        </w:tc>
      </w:tr>
    </w:tbl>
    <w:p w14:paraId="02B405E5" w14:textId="77777777" w:rsidR="00444069" w:rsidRDefault="00444069">
      <w:pPr>
        <w:rPr>
          <w:lang w:eastAsia="zh-CN"/>
        </w:rPr>
      </w:pPr>
    </w:p>
    <w:p w14:paraId="4F52CEC6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样本规模</w:t>
      </w:r>
      <w:r>
        <w:rPr>
          <w:rFonts w:cs="宋体" w:hint="eastAsia"/>
          <w:lang w:eastAsia="zh-CN"/>
        </w:rPr>
        <w:t>：</w:t>
      </w:r>
      <w:proofErr w:type="gramStart"/>
      <w:r>
        <w:rPr>
          <w:lang w:eastAsia="zh-CN"/>
        </w:rPr>
        <w:t xml:space="preserve">12 </w:t>
      </w:r>
      <w:r>
        <w:rPr>
          <w:rFonts w:cs="宋体" w:hint="eastAsia"/>
          <w:lang w:eastAsia="zh-CN"/>
        </w:rPr>
        <w:t>人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× </w:t>
      </w:r>
      <w:proofErr w:type="gramStart"/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档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× </w:t>
      </w:r>
      <w:proofErr w:type="gramStart"/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条件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 xml:space="preserve">= </w:t>
      </w:r>
      <w:proofErr w:type="gramStart"/>
      <w:r>
        <w:rPr>
          <w:rFonts w:cs="宋体" w:hint="eastAsia"/>
          <w:b/>
          <w:lang w:eastAsia="zh-CN"/>
        </w:rPr>
        <w:t>192 个</w:t>
      </w:r>
      <w:proofErr w:type="gramEnd"/>
      <w:r>
        <w:rPr>
          <w:rFonts w:cs="宋体" w:hint="eastAsia"/>
          <w:b/>
          <w:lang w:eastAsia="zh-CN"/>
        </w:rPr>
        <w:t>合成样本</w:t>
      </w:r>
      <w:r>
        <w:rPr>
          <w:lang w:eastAsia="zh-CN"/>
        </w:rPr>
        <w:t xml:space="preserve"> + </w:t>
      </w:r>
      <w:proofErr w:type="gramStart"/>
      <w:r>
        <w:rPr>
          <w:rFonts w:cs="宋体" w:hint="eastAsia"/>
          <w:b/>
          <w:lang w:eastAsia="zh-CN"/>
        </w:rPr>
        <w:t>24 名</w:t>
      </w:r>
      <w:proofErr w:type="gramEnd"/>
      <w:r>
        <w:rPr>
          <w:rFonts w:cs="宋体" w:hint="eastAsia"/>
          <w:b/>
          <w:lang w:eastAsia="zh-CN"/>
        </w:rPr>
        <w:t>听测被试</w:t>
      </w:r>
      <w:r>
        <w:rPr>
          <w:rFonts w:cs="宋体" w:hint="eastAsia"/>
          <w:lang w:eastAsia="zh-CN"/>
        </w:rPr>
        <w:t>。</w:t>
      </w:r>
    </w:p>
    <w:p w14:paraId="36D35EB2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proofErr w:type="gramStart"/>
      <w:r>
        <w:rPr>
          <w:sz w:val="22"/>
          <w:lang w:eastAsia="zh-CN"/>
        </w:rPr>
        <w:t xml:space="preserve">★ 档位定义的关键说明：四档是"对同一段录音按顺序截取前 N 秒"，因此必须由同一人在同一条件下一次录制完成——这正是本项目不能使用公开语料或网络素材替代的原因；被试只需连续朗读约 65 秒（最长档 60s）即可切出全部四档。</w:t>
      </w:r>
      <w:r>
        <w:rPr>
          <w:rFonts w:cs="宋体" w:hint="eastAsia"/>
          <w:sz w:val="22"/>
          <w:lang w:eastAsia="zh-CN"/>
        </w:rPr>
        <w:t/>
      </w:r>
      <w:proofErr w:type="gramEnd"/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proofErr w:type="gramStart"/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rFonts w:cs="宋体" w:hint="eastAsia"/>
          <w:sz w:val="22"/>
          <w:lang w:eastAsia="zh-CN"/>
        </w:rPr>
        <w:t/>
      </w:r>
      <w:proofErr w:type="gramEnd"/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proofErr w:type="gramStart"/>
      <w:r>
        <w:rPr>
          <w:rFonts w:cs="宋体" w:hint="eastAsia"/>
          <w:sz w:val="22"/>
          <w:lang w:eastAsia="zh-CN"/>
        </w:rPr>
        <w:t xml:space="preserve"/>
      </w:r>
      <w:proofErr w:type="gramEnd"/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proofErr w:type="gramStart"/>
      <w:r>
        <w:rPr>
          <w:sz w:val="22"/>
          <w:lang w:eastAsia="zh-CN"/>
        </w:rPr>
        <w:t xml:space="preserve"/>
      </w:r>
      <w:r>
        <w:rPr>
          <w:rFonts w:cs="宋体" w:hint="eastAsia"/>
          <w:sz w:val="22"/>
          <w:lang w:eastAsia="zh-CN"/>
        </w:rPr>
        <w:t/>
      </w:r>
      <w:proofErr w:type="gramEnd"/>
      <w:r>
        <w:rPr>
          <w:rFonts w:cs="宋体" w:hint="eastAsia"/>
          <w:sz w:val="22"/>
          <w:lang w:eastAsia="zh-CN"/>
        </w:rPr>
        <w:t/>
      </w:r>
      <w:proofErr w:type="gramStart"/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proofErr w:type="gramEnd"/>
      <w:r>
        <w:rPr>
          <w:rFonts w:cs="宋体" w:hint="eastAsia"/>
          <w:sz w:val="22"/>
          <w:lang w:eastAsia="zh-CN"/>
        </w:rPr>
        <w:t/>
      </w:r>
    </w:p>
    <w:p w14:paraId="65E49832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（3）技术路线（五阶段）</w:t>
      </w:r>
    </w:p>
    <w:p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sz w:val="21"/>
          <w:lang w:eastAsia="zh-CN"/>
        </w:rPr>
        <w:t xml:space="preserve">阶段一  协议与平台   → 评测协议定稿、录音 SOP、知情同意书模板</w:t>
      </w:r>
      <w:r>
        <w:br/>
      </w:r>
      <w:r>
        <w:rPr>
          <w:rFonts w:cs="宋体" w:hint="eastAsia"/>
          <w:sz w:val="21"/>
          <w:lang w:eastAsia="zh-CN"/>
        </w:rPr>
        <w:t xml:space="preserve">阶段二  数据采集     → 12 名被试录音（一次录制、前缀切档）、质量筛查</w:t>
      </w:r>
      <w:r>
        <w:br/>
      </w:r>
      <w:r>
        <w:rPr>
          <w:rFonts w:cs="宋体" w:hint="eastAsia"/>
          <w:sz w:val="21"/>
          <w:lang w:eastAsia="zh-CN"/>
        </w:rPr>
        <w:t xml:space="preserve">阶段三  客观评测     → 192 样本 × 7 指标批量运行、统计分析（RQ1/RQ2）</w:t>
      </w:r>
      <w:r>
        <w:br/>
      </w:r>
      <w:r>
        <w:rPr>
          <w:rFonts w:cs="宋体" w:hint="eastAsia"/>
          <w:sz w:val="21"/>
          <w:lang w:eastAsia="zh-CN"/>
        </w:rPr>
        <w:t xml:space="preserve">阶段四  主观评测     → 24 人 MOS/ABX 听测、客观—主观相关性分析（RQ3）</w:t>
      </w:r>
      <w:r>
        <w:br/>
      </w:r>
      <w:r>
        <w:rPr>
          <w:rFonts w:cs="宋体" w:hint="eastAsia"/>
          <w:sz w:val="21"/>
          <w:lang w:eastAsia="zh-CN"/>
        </w:rPr>
        <w:t xml:space="preserve">阶段五  反哺与结题   → 自动质量门禁规则、论文/软著/结题报告</w:t>
      </w:r>
    </w:p>
    <w:p w14:paraId="267022CB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（4）分析方法</w:t>
      </w:r>
    </w:p>
    <w:p w14:paraId="36F37B2C" w14:textId="77777777" w:rsidR="00444069" w:rsidRDefault="00000000">
      <w:pPr>
        <w:pStyle w:val="a"/>
        <w:numPr>
          <w:ilvl w:val="0"/>
          <w:numId w:val="12"/>
        </w:numPr>
        <w:spacing w:after="12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主效应</w:t>
      </w:r>
      <w:r>
        <w:rPr>
          <w:rFonts w:cs="宋体" w:hint="eastAsia"/>
          <w:lang w:eastAsia="zh-CN"/>
        </w:rPr>
        <w:t>：参考音</w:t>
      </w:r>
      <w:proofErr w:type="gramStart"/>
      <w:r>
        <w:rPr>
          <w:rFonts w:cs="宋体" w:hint="eastAsia"/>
          <w:lang w:eastAsia="zh-CN"/>
        </w:rPr>
        <w:t>时长</w:t>
      </w:r>
      <w:r>
        <w:rPr>
          <w:lang w:eastAsia="zh-CN"/>
        </w:rPr>
        <w:t xml:space="preserve"> → </w:t>
      </w:r>
      <w:proofErr w:type="gramEnd"/>
      <w:r>
        <w:rPr>
          <w:rFonts w:cs="宋体" w:hint="eastAsia"/>
          <w:lang w:eastAsia="zh-CN"/>
        </w:rPr>
        <w:t>各指标（重复测量</w:t>
      </w:r>
      <w:r>
        <w:rPr>
          <w:lang w:eastAsia="zh-CN"/>
        </w:rPr>
        <w:t xml:space="preserve"> ANOVA </w:t>
      </w:r>
      <w:proofErr w:type="gramStart"/>
      <w:r>
        <w:rPr>
          <w:lang w:eastAsia="zh-CN"/>
        </w:rPr>
        <w:t xml:space="preserve">/ </w:t>
      </w:r>
      <w:r>
        <w:rPr>
          <w:rFonts w:cs="宋体" w:hint="eastAsia"/>
          <w:lang w:eastAsia="zh-CN"/>
        </w:rPr>
        <w:t>混合</w:t>
      </w:r>
      <w:proofErr w:type="gramEnd"/>
      <w:r>
        <w:rPr>
          <w:rFonts w:cs="宋体" w:hint="eastAsia"/>
          <w:lang w:eastAsia="zh-CN"/>
        </w:rPr>
        <w:t>效应模型）</w:t>
      </w:r>
    </w:p>
    <w:p w14:paraId="35C90E04" w14:textId="77777777" w:rsidR="00444069" w:rsidRDefault="00000000">
      <w:pPr>
        <w:pStyle w:val="a"/>
        <w:numPr>
          <w:ilvl w:val="0"/>
          <w:numId w:val="12"/>
        </w:numPr>
        <w:spacing w:after="12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饱和点</w:t>
      </w:r>
      <w:r>
        <w:rPr>
          <w:rFonts w:cs="宋体" w:hint="eastAsia"/>
          <w:lang w:eastAsia="zh-CN"/>
        </w:rPr>
        <w:t>：找出</w:t>
      </w:r>
      <w:r>
        <w:rPr>
          <w:lang w:eastAsia="zh-CN"/>
        </w:rPr>
        <w:t>“</w:t>
      </w:r>
      <w:r>
        <w:rPr>
          <w:rFonts w:cs="宋体" w:hint="eastAsia"/>
          <w:lang w:eastAsia="zh-CN"/>
        </w:rPr>
        <w:t>再增加时长，收益低于阈值</w:t>
      </w:r>
      <w:r>
        <w:rPr>
          <w:lang w:eastAsia="zh-CN"/>
        </w:rPr>
        <w:t>”</w:t>
      </w:r>
      <w:r>
        <w:rPr>
          <w:rFonts w:cs="宋体" w:hint="eastAsia"/>
          <w:lang w:eastAsia="zh-CN"/>
        </w:rPr>
        <w:t>的档</w:t>
      </w:r>
      <w:proofErr w:type="gramStart"/>
      <w:r>
        <w:rPr>
          <w:rFonts w:cs="宋体" w:hint="eastAsia"/>
          <w:lang w:eastAsia="zh-CN"/>
        </w:rPr>
        <w:t>位</w:t>
      </w:r>
      <w:r>
        <w:rPr>
          <w:lang w:eastAsia="zh-CN"/>
        </w:rPr>
        <w:t xml:space="preserve"> → </w:t>
      </w:r>
      <w:proofErr w:type="gramEnd"/>
      <w:r>
        <w:rPr>
          <w:rFonts w:cs="宋体" w:hint="eastAsia"/>
          <w:lang w:eastAsia="zh-CN"/>
        </w:rPr>
        <w:t>回答</w:t>
      </w:r>
      <w:r>
        <w:rPr>
          <w:lang w:eastAsia="zh-CN"/>
        </w:rPr>
        <w:t>“</w:t>
      </w:r>
      <w:r>
        <w:rPr>
          <w:rFonts w:cs="宋体" w:hint="eastAsia"/>
          <w:b/>
          <w:lang w:eastAsia="zh-CN"/>
        </w:rPr>
        <w:t>最少要录多久</w:t>
      </w:r>
      <w:r>
        <w:rPr>
          <w:lang w:eastAsia="zh-CN"/>
        </w:rPr>
        <w:t>”</w:t>
      </w:r>
    </w:p>
    <w:p w14:paraId="7D2B90C8" w14:textId="77777777" w:rsidR="00444069" w:rsidRDefault="00000000">
      <w:pPr>
        <w:pStyle w:val="a"/>
        <w:numPr>
          <w:ilvl w:val="0"/>
          <w:numId w:val="12"/>
        </w:numPr>
        <w:spacing w:after="120"/>
        <w:jc w:val="both"/>
      </w:pPr>
      <w:r>
        <w:rPr>
          <w:rFonts w:cs="宋体" w:hint="eastAsia"/>
          <w:b/>
          <w:lang w:eastAsia="zh-CN"/>
        </w:rPr>
        <w:t>相关性</w:t>
      </w:r>
      <w:r>
        <w:rPr>
          <w:rFonts w:cs="宋体" w:hint="eastAsia"/>
          <w:lang w:eastAsia="zh-CN"/>
        </w:rPr>
        <w:t>：客观指标</w:t>
      </w:r>
      <w:r>
        <w:t xml:space="preserve"> vs MOS / ABX</w:t>
      </w:r>
      <w:r>
        <w:rPr>
          <w:rFonts w:cs="宋体" w:hint="eastAsia"/>
          <w:lang w:eastAsia="zh-CN"/>
        </w:rPr>
        <w:t>（</w:t>
      </w:r>
      <w:r>
        <w:t>Spearman / PLCC / SRCC</w:t>
      </w:r>
      <w:r>
        <w:rPr>
          <w:rFonts w:cs="宋体" w:hint="eastAsia"/>
          <w:lang w:eastAsia="zh-CN"/>
        </w:rPr>
        <w:t>）</w:t>
      </w:r>
    </w:p>
    <w:p w14:paraId="0B5E46FD" w14:textId="77777777" w:rsidR="00444069" w:rsidRDefault="00000000">
      <w:pPr>
        <w:pStyle w:val="a"/>
        <w:numPr>
          <w:ilvl w:val="0"/>
          <w:numId w:val="12"/>
        </w:numPr>
        <w:spacing w:after="12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门禁验证</w:t>
      </w:r>
      <w:r>
        <w:rPr>
          <w:rFonts w:cs="宋体" w:hint="eastAsia"/>
          <w:lang w:eastAsia="zh-CN"/>
        </w:rPr>
        <w:t>：用相关性最高的指标组合设定阈值，验证</w:t>
      </w:r>
      <w:r>
        <w:rPr>
          <w:lang w:eastAsia="zh-CN"/>
        </w:rPr>
        <w:t>“</w:t>
      </w:r>
      <w:r>
        <w:rPr>
          <w:rFonts w:cs="宋体" w:hint="eastAsia"/>
          <w:lang w:eastAsia="zh-CN"/>
        </w:rPr>
        <w:t>自动门禁</w:t>
      </w:r>
      <w:r>
        <w:rPr>
          <w:lang w:eastAsia="zh-CN"/>
        </w:rPr>
        <w:t xml:space="preserve"> vs </w:t>
      </w:r>
      <w:r>
        <w:rPr>
          <w:rFonts w:cs="宋体" w:hint="eastAsia"/>
          <w:lang w:eastAsia="zh-CN"/>
        </w:rPr>
        <w:t>人工判断</w:t>
      </w:r>
      <w:r>
        <w:rPr>
          <w:lang w:eastAsia="zh-CN"/>
        </w:rPr>
        <w:t>”</w:t>
      </w:r>
      <w:r>
        <w:rPr>
          <w:rFonts w:cs="宋体" w:hint="eastAsia"/>
          <w:lang w:eastAsia="zh-CN"/>
        </w:rPr>
        <w:t>的一致率</w:t>
      </w:r>
    </w:p>
    <w:p w14:paraId="3AD614FA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lastRenderedPageBreak/>
        <w:t>（5）诚实边界（主动声明，不作超出数据的推断）</w:t>
      </w:r>
    </w:p>
    <w:p w14:paraId="41EF9615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以健康说话人模拟录制条件，不是患者数据，不做任何疗效声称；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1F5D869D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样本量有限（12 名说话人 / 24 名听测者）、单机单卡、单一语言（中文）；</w:t>
      </w:r>
      <w:proofErr w:type="gramStart"/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proofErr w:type="gramStart"/>
      <w:r>
        <w:rPr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/>
      </w:r>
    </w:p>
    <w:p w14:paraId="7DF41EC0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结论适用范围限于本项目实验条件，不外推为普遍结论。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194CA7AF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2.5 适用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范围或推广前景</w:t>
      </w:r>
    </w:p>
    <w:p w14:paraId="2CC9A8D6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（1）适用范围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8"/>
        <w:gridCol w:w="2851"/>
        <w:gridCol w:w="2853"/>
      </w:tblGrid>
      <w:tr w:rsidR="00444069" w14:paraId="59F31EF7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EDF6D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对象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E2F98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场景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48947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说明</w:t>
            </w:r>
          </w:p>
        </w:tc>
      </w:tr>
      <w:tr w:rsidR="00444069" w14:paraId="71EC6F50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7D015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职业用嗓人群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6941D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教师、师范生、播音主持、客服的嗓音档案保存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CF840" w14:textId="77777777" w:rsidR="00444069" w:rsidRDefault="00000000">
            <w:pPr>
              <w:spacing w:before="30" w:after="30" w:line="240" w:lineRule="auto"/>
            </w:pPr>
            <w:proofErr w:type="spellStart"/>
            <w:r>
              <w:t>研究对象与被试来源</w:t>
            </w:r>
            <w:proofErr w:type="spellEnd"/>
          </w:p>
        </w:tc>
      </w:tr>
      <w:tr w:rsidR="00444069" w14:paraId="1863E879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73585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嗓音障碍人群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CE0B1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可能失去嗓音者的声音保存与辅助沟通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4DB09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△ 属辅助沟通，不涉医疗用途声称</w:t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</w:tr>
      <w:tr w:rsidR="00444069" w14:paraId="635A18AF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A3BB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教育教学场景（主打）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148C0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微课/网课录制的用嗓减负：讲稿/备注逐页转旁白（复用本人音色）、嗓音欠佳时续录；课程音频本地、离线生产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0B7D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与师范院校培养方向直接相关；已有讲稿录课链路（见 §4.1）</w:t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5526BD72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1E065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研究场景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A4EF8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提供可复现的评测协议与流水线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4567C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指标计算不依赖 GPU，便于复核</w:t>
            </w:r>
            <w:proofErr w:type="gramEnd"/>
            <w:r>
              <w:rPr>
                <w:lang w:eastAsia="zh-CN"/>
              </w:rPr>
              <w:t xml:space="preserve"/>
            </w:r>
          </w:p>
        </w:tc>
      </w:tr>
    </w:tbl>
    <w:p w14:paraId="4A3E958E" w14:textId="77777777" w:rsidR="00444069" w:rsidRDefault="00444069">
      <w:pPr>
        <w:rPr>
          <w:lang w:eastAsia="zh-CN"/>
        </w:rPr>
      </w:pPr>
    </w:p>
    <w:p w14:paraId="5DFC4BF0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（2）推广前景</w:t>
      </w:r>
    </w:p>
    <w:p w14:paraId="32FA30D9" w14:textId="77777777" w:rsidR="00444069" w:rsidRDefault="00000000">
      <w:pPr>
        <w:pStyle w:val="a"/>
        <w:numPr>
          <w:ilvl w:val="0"/>
          <w:numId w:val="13"/>
        </w:numPr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开源与插件化：代码已开源、插件化架构，第三方可二次开发与场景适配；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4330B592" w14:textId="77777777" w:rsidR="00444069" w:rsidRDefault="00000000">
      <w:pPr>
        <w:pStyle w:val="a"/>
        <w:numPr>
          <w:ilvl w:val="0"/>
          <w:numId w:val="13"/>
        </w:numPr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离线是刚性需求：医院、护理机构、航班等无网/弱网环境中云端方案结构上不可用，本地方案不可替代；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3EB2797B" w14:textId="77777777" w:rsidR="00444069" w:rsidRDefault="00000000">
      <w:pPr>
        <w:pStyle w:val="a"/>
        <w:numPr>
          <w:ilvl w:val="0"/>
          <w:numId w:val="13"/>
        </w:numPr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lastRenderedPageBreak/>
        <w:t>与师范培养的结合：师范生嗓音建档与录课减负实践是天然落地场景——学生基数大、需求真实、与专业相关；</w:t>
      </w:r>
    </w:p>
    <w:p w14:paraId="5FEB3C8C" w14:textId="77777777" w:rsidR="00444069" w:rsidRDefault="00000000">
      <w:pPr>
        <w:pStyle w:val="a"/>
        <w:numPr>
          <w:ilvl w:val="0"/>
          <w:numId w:val="13"/>
        </w:numPr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结论的通用价值："参考音时长—质量"数据与门禁结论对任何少样本克隆应用都有参考价值；</w:t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>
      <w:pPr>
        <w:pStyle w:val="a"/>
        <w:numPr>
          <w:ilvl w:val="0"/>
          <w:numId w:val="13"/>
        </w:numPr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 xml:space="preserve">从"一次保存"到"长期跟随"：已具备同一人跨时间复录能力（见 §4.1），提供发声状态趋势参考（△ 非健康判断）。</w:t>
      </w:r>
    </w:p>
    <w:p w14:paraId="5E7EB108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（3）边界（诚实声明）</w:t>
      </w:r>
    </w:p>
    <w:p w14:paraId="3D5A6882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lang w:eastAsia="zh-CN"/>
        </w:rPr>
        <w:t>不承诺医疗效果：定位为声音保存与辅助沟通，随访只呈现趋势参考，不作诊断性表述；</w:t>
      </w:r>
      <w:proofErr w:type="gramStart"/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50680C95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lang w:eastAsia="zh-CN"/>
        </w:rPr>
        <w:t>能力边界：水印只称"可检出、可溯源"，不称"防伪"；消费级 GPU 未验证大规模并发；无障碍为在研模块。</w:t>
      </w:r>
      <w:proofErr w:type="gramStart"/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1534EC47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4" w:name="section-4"/>
      <w:bookmarkEnd w:id="4"/>
      <w:r>
        <w:rPr>
          <w:rFonts w:ascii="宋体" w:eastAsia="宋体" w:hAnsi="宋体" w:cs="宋体" w:hint="eastAsia"/>
          <w:sz w:val="30"/>
          <w:lang w:eastAsia="zh-CN"/>
        </w:rPr>
        <w:t>三、项目整体时间安排（自立项到结项）</w:t>
      </w:r>
    </w:p>
    <w:p w14:paraId="2A592853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本部分对应官方要求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3 </w:t>
      </w:r>
      <w:proofErr w:type="gramEnd"/>
      <w:r>
        <w:rPr>
          <w:rFonts w:cs="宋体" w:hint="eastAsia"/>
          <w:lang w:eastAsia="zh-CN"/>
        </w:rPr>
        <w:t>项，给出自立项至结项的全周期安排与关键里程碑。</w:t>
      </w:r>
    </w:p>
    <w:p w14:paraId="396CCB66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研究周期：</w:t>
      </w:r>
      <w:r>
        <w:rPr>
          <w:rFonts w:cs="宋体" w:hint="eastAsia"/>
          <w:b/>
          <w:sz w:val="22"/>
          <w:lang w:eastAsia="zh-CN"/>
        </w:rPr>
        <w:t xml:space="preserve">2026 </w:t>
      </w:r>
      <w:proofErr w:type="gramStart"/>
      <w:r>
        <w:rPr>
          <w:rFonts w:cs="宋体" w:hint="eastAsia"/>
          <w:b/>
          <w:sz w:val="22"/>
          <w:lang w:eastAsia="zh-CN"/>
        </w:rPr>
        <w:t xml:space="preserve">年 11 </w:t>
      </w:r>
      <w:proofErr w:type="gramEnd"/>
      <w:r>
        <w:rPr>
          <w:rFonts w:cs="宋体" w:hint="eastAsia"/>
          <w:b/>
          <w:sz w:val="22"/>
          <w:lang w:eastAsia="zh-CN"/>
        </w:rPr>
        <w:t xml:space="preserve">月 </w:t>
      </w:r>
      <w:proofErr w:type="gramStart"/>
      <w:r>
        <w:rPr>
          <w:rFonts w:cs="宋体" w:hint="eastAsia"/>
          <w:b/>
          <w:sz w:val="22"/>
          <w:lang w:eastAsia="zh-CN"/>
        </w:rPr>
        <w:t>— 2027 年 9 月</w:t>
      </w:r>
      <w:proofErr w:type="gramEnd"/>
      <w:r>
        <w:rPr>
          <w:rFonts w:cs="宋体" w:hint="eastAsia"/>
          <w:sz w:val="22"/>
          <w:lang w:eastAsia="zh-CN"/>
        </w:rPr>
        <w:t>，</w:t>
      </w:r>
      <w:proofErr w:type="gramStart"/>
      <w:r>
        <w:rPr>
          <w:rFonts w:cs="宋体" w:hint="eastAsia"/>
          <w:sz w:val="22"/>
          <w:lang w:eastAsia="zh-CN"/>
        </w:rPr>
        <w:t>共</w:t>
      </w:r>
      <w:r>
        <w:rPr>
          <w:sz w:val="22"/>
          <w:lang w:eastAsia="zh-CN"/>
        </w:rPr>
        <w:t xml:space="preserve"> 11 </w:t>
      </w:r>
      <w:proofErr w:type="gramEnd"/>
      <w:r>
        <w:rPr>
          <w:rFonts w:cs="宋体" w:hint="eastAsia"/>
          <w:sz w:val="22"/>
          <w:lang w:eastAsia="zh-CN"/>
        </w:rPr>
        <w:t>个月。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29"/>
        <w:gridCol w:w="2145"/>
        <w:gridCol w:w="2139"/>
        <w:gridCol w:w="2139"/>
      </w:tblGrid>
      <w:tr w:rsidR="00444069" w14:paraId="46CDE563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C3DA54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阶段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B8CEC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时间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A33B7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主要任务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EE899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阶段交付物</w:t>
            </w:r>
          </w:p>
        </w:tc>
      </w:tr>
      <w:tr w:rsidR="00444069" w14:paraId="7CC2ED79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5DC75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立项准备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75803" w14:textId="77777777" w:rsidR="00444069" w:rsidRDefault="00000000">
            <w:pPr>
              <w:spacing w:before="30" w:after="30" w:line="240" w:lineRule="auto"/>
            </w:pPr>
            <w:r>
              <w:t>2026.10–11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826F5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方案定稿；知情同意书与伦理材料准备</w:t>
            </w:r>
            <w:proofErr w:type="gramStart"/>
            <w:r>
              <w:rPr>
                <w:lang w:eastAsia="zh-CN"/>
              </w:rPr>
              <w:t xml:space="preserve">； </w:t>
            </w:r>
            <w:r>
              <w:rPr>
                <w:b/>
                <w:lang w:eastAsia="zh-CN"/>
              </w:rPr>
              <w:t>被</w:t>
            </w:r>
            <w:proofErr w:type="gramEnd"/>
            <w:r>
              <w:rPr>
                <w:b/>
                <w:lang w:eastAsia="zh-CN"/>
              </w:rPr>
              <w:t>试招募</w:t>
            </w:r>
            <w:proofErr w:type="gramStart"/>
            <w:r>
              <w:rPr>
                <w:b/>
                <w:lang w:eastAsia="zh-CN"/>
              </w:rPr>
              <w:t>启动</w:t>
            </w:r>
            <w:r>
              <w:rPr>
                <w:lang w:eastAsia="zh-CN"/>
              </w:rPr>
              <w:t xml:space="preserve"> （</w:t>
            </w:r>
            <w:proofErr w:type="gramEnd"/>
            <w:r>
              <w:rPr>
                <w:lang w:eastAsia="zh-CN"/>
              </w:rPr>
              <w:t>不等到立项后）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B63D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申报书、知情同意书模板、被试招募方案</w:t>
            </w:r>
          </w:p>
        </w:tc>
      </w:tr>
      <w:tr w:rsidR="00444069" w14:paraId="746515AF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D3324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协议与平台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FD368" w14:textId="77777777" w:rsidR="00444069" w:rsidRDefault="00000000">
            <w:pPr>
              <w:spacing w:before="30" w:after="30" w:line="240" w:lineRule="auto"/>
            </w:pPr>
            <w:r>
              <w:t>2026.11–12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E02C3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评测协议定稿；</w:t>
            </w:r>
            <w:proofErr w:type="gramStart"/>
            <w:r>
              <w:rPr>
                <w:lang w:eastAsia="zh-CN"/>
              </w:rPr>
              <w:t>录音  SOP</w:t>
            </w:r>
            <w:proofErr w:type="gramEnd"/>
            <w:r>
              <w:rPr>
                <w:lang w:eastAsia="zh-CN"/>
              </w:rPr>
              <w:t xml:space="preserve"> ；客观指标流水线复核；听测平台复核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CE5B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评测协议（定稿）、</w:t>
            </w:r>
            <w:proofErr w:type="gramStart"/>
            <w:r>
              <w:rPr>
                <w:lang w:eastAsia="zh-CN"/>
              </w:rPr>
              <w:t>录音  SOP</w:t>
            </w:r>
            <w:proofErr w:type="gramEnd"/>
          </w:p>
        </w:tc>
      </w:tr>
      <w:tr w:rsidR="00444069" w14:paraId="117B28C6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FDDEF8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数据采集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FCECB" w14:textId="77777777" w:rsidR="00444069" w:rsidRDefault="00000000">
            <w:pPr>
              <w:spacing w:before="30" w:after="30" w:line="240" w:lineRule="auto"/>
            </w:pPr>
            <w:r>
              <w:t>2026.12–2027.02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D47D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12  名被试录音</w:t>
            </w:r>
            <w:proofErr w:type="gramEnd"/>
            <w:r>
              <w:rPr>
                <w:lang w:eastAsia="zh-CN"/>
              </w:rPr>
              <w:t>（一次录制、</w:t>
            </w:r>
            <w:proofErr w:type="gramStart"/>
            <w:r>
              <w:rPr>
                <w:lang w:eastAsia="zh-CN"/>
              </w:rPr>
              <w:t>前缀切  4</w:t>
            </w:r>
            <w:proofErr w:type="gramEnd"/>
            <w:r>
              <w:rPr>
                <w:lang w:eastAsia="zh-CN"/>
              </w:rPr>
              <w:t xml:space="preserve">  档）；录音质量筛查；数据集整理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AEEE1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中文嗓音保存评测语料</w:t>
            </w:r>
            <w:proofErr w:type="gramStart"/>
            <w:r>
              <w:rPr>
                <w:b/>
                <w:lang w:eastAsia="zh-CN"/>
              </w:rPr>
              <w:t>集</w:t>
            </w:r>
            <w:r>
              <w:rPr>
                <w:lang w:eastAsia="zh-CN"/>
              </w:rPr>
              <w:t xml:space="preserve"> （</w:t>
            </w:r>
            <w:proofErr w:type="gramEnd"/>
            <w:r>
              <w:rPr>
                <w:lang w:eastAsia="zh-CN"/>
              </w:rPr>
              <w:t>可公开部分）</w:t>
            </w:r>
          </w:p>
        </w:tc>
      </w:tr>
      <w:tr w:rsidR="00444069" w14:paraId="76A21F4F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7F14C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客观评测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0C162" w14:textId="77777777" w:rsidR="00444069" w:rsidRDefault="00000000">
            <w:pPr>
              <w:spacing w:before="30" w:after="30" w:line="240" w:lineRule="auto"/>
            </w:pPr>
            <w:r>
              <w:t>2027.03–04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79F1A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RQ1 / RQ2</w:t>
            </w:r>
            <w:proofErr w:type="gramStart"/>
            <w:r>
              <w:rPr>
                <w:lang w:eastAsia="zh-CN"/>
              </w:rPr>
              <w:t xml:space="preserve"> ：</w:t>
            </w:r>
            <w:proofErr w:type="gramEnd"/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lastRenderedPageBreak/>
              <w:t>192  样本</w:t>
            </w:r>
            <w:proofErr w:type="gramEnd"/>
            <w:r>
              <w:rPr>
                <w:lang w:eastAsia="zh-CN"/>
              </w:rPr>
              <w:t xml:space="preserve">  × </w:t>
            </w:r>
            <w:proofErr w:type="gramStart"/>
            <w:r>
              <w:rPr>
                <w:lang w:eastAsia="zh-CN"/>
              </w:rPr>
              <w:t>7  指标全量运行</w:t>
            </w:r>
            <w:proofErr w:type="gramEnd"/>
            <w:r>
              <w:rPr>
                <w:lang w:eastAsia="zh-CN"/>
              </w:rPr>
              <w:t>；主效应与饱和点分析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F5B6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客观评测结果与</w:t>
            </w:r>
            <w:r>
              <w:rPr>
                <w:lang w:eastAsia="zh-CN"/>
              </w:rPr>
              <w:lastRenderedPageBreak/>
              <w:t>分析报告</w:t>
            </w:r>
          </w:p>
        </w:tc>
      </w:tr>
      <w:tr w:rsidR="00444069" w14:paraId="35A5C070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80FF0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lastRenderedPageBreak/>
              <w:t>主观评测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84155" w14:textId="77777777" w:rsidR="00444069" w:rsidRDefault="00000000">
            <w:pPr>
              <w:spacing w:before="30" w:after="30" w:line="240" w:lineRule="auto"/>
            </w:pPr>
            <w:r>
              <w:t>2027.05–06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F16E0" w14:textId="77777777" w:rsidR="00444069" w:rsidRDefault="00000000">
            <w:pPr>
              <w:spacing w:before="30" w:after="30" w:line="240" w:lineRule="auto"/>
            </w:pPr>
            <w:r>
              <w:t>RQ3 ： 24  名听测者  MOS / ABX ；客观 — 主观相关性分析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7D3D4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主观听测报告、相关性结论</w:t>
            </w:r>
          </w:p>
        </w:tc>
      </w:tr>
      <w:tr w:rsidR="00444069" w14:paraId="7BA2241A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46021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反哺与结项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8AADB" w14:textId="77777777" w:rsidR="00444069" w:rsidRDefault="00000000">
            <w:pPr>
              <w:spacing w:before="30" w:after="30" w:line="240" w:lineRule="auto"/>
            </w:pPr>
            <w:r>
              <w:t>2027.07–09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F575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自动质量门禁规则固化并反哺系统；</w:t>
            </w:r>
            <w:proofErr w:type="gramStart"/>
            <w:r>
              <w:rPr>
                <w:lang w:eastAsia="zh-CN"/>
              </w:rPr>
              <w:t>论文  /</w:t>
            </w:r>
            <w:proofErr w:type="gramEnd"/>
            <w:r>
              <w:rPr>
                <w:lang w:eastAsia="zh-CN"/>
              </w:rPr>
              <w:t xml:space="preserve">  软著撰写；结题报告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0799BF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软</w:t>
            </w:r>
            <w:proofErr w:type="gramStart"/>
            <w:r>
              <w:rPr>
                <w:b/>
                <w:lang w:eastAsia="zh-CN"/>
              </w:rPr>
              <w:t xml:space="preserve">著 / 论文 / </w:t>
            </w:r>
            <w:proofErr w:type="gramEnd"/>
            <w:r>
              <w:rPr>
                <w:b/>
                <w:lang w:eastAsia="zh-CN"/>
              </w:rPr>
              <w:t>结题报告（结项标准三者任一即可）</w:t>
            </w:r>
          </w:p>
        </w:tc>
      </w:tr>
    </w:tbl>
    <w:p w14:paraId="164FF2FB" w14:textId="77777777" w:rsidR="00444069" w:rsidRDefault="00444069">
      <w:pPr>
        <w:rPr>
          <w:lang w:eastAsia="zh-CN"/>
        </w:rPr>
      </w:pPr>
    </w:p>
    <w:p w14:paraId="142952A4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关键里程碑</w:t>
      </w:r>
    </w:p>
    <w:p w14:paraId="10540DAF" w14:textId="77777777" w:rsidR="00444069" w:rsidRDefault="00000000">
      <w:pPr>
        <w:pStyle w:val="a0"/>
        <w:spacing w:after="120"/>
        <w:jc w:val="both"/>
        <w:rPr>
          <w:lang w:eastAsia="zh-CN"/>
        </w:rPr>
      </w:pPr>
      <w:proofErr w:type="gramStart"/>
      <w:r>
        <w:rPr>
          <w:rFonts w:cs="宋体" w:hint="eastAsia"/>
          <w:lang w:eastAsia="zh-CN"/>
        </w:rPr>
        <w:t>2027.02 底数据集完成（中期检查）→ 2027.06 底主观评测完成（核心结论产出）→ 2027.09 底结题材料齐备（结项）。</w:t>
      </w:r>
      <w:proofErr w:type="gramEnd"/>
      <w:r>
        <w:rPr>
          <w:rFonts w:cs="宋体" w:hint="eastAsia"/>
          <w:lang w:eastAsia="zh-CN"/>
        </w:rPr>
        <w:t/>
      </w:r>
      <w:proofErr w:type="gramStart"/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/>
      </w:r>
    </w:p>
    <w:p w14:paraId="774467BF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5" w:name="section-5"/>
      <w:bookmarkEnd w:id="5"/>
      <w:r>
        <w:rPr>
          <w:rFonts w:ascii="宋体" w:eastAsia="宋体" w:hAnsi="宋体" w:cs="宋体" w:hint="eastAsia"/>
          <w:sz w:val="30"/>
          <w:lang w:eastAsia="zh-CN"/>
        </w:rPr>
        <w:t>四、项目开展情况（现有结论、已有成果、预期成果）</w:t>
      </w:r>
    </w:p>
    <w:p w14:paraId="164D0187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本部分对应官方要求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4 </w:t>
      </w:r>
      <w:proofErr w:type="gramEnd"/>
      <w:r>
        <w:rPr>
          <w:rFonts w:cs="宋体" w:hint="eastAsia"/>
          <w:lang w:eastAsia="zh-CN"/>
        </w:rPr>
        <w:t>项，区分「已有成果」与「现有结论」，并列出预期成果。</w:t>
      </w:r>
    </w:p>
    <w:p w14:paraId="23404454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4.1 已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有成果（前期基础）</w:t>
      </w:r>
    </w:p>
    <w:p w14:paraId="738A0B67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本节为前期工作积累，是项目可行性的直接证据；这些成果是项目的前提条件，不是本项目的研究产出。</w:t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</w:p>
    <w:p w14:paraId="11E453CD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（1）完整的系统平台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74"/>
        <w:gridCol w:w="4278"/>
      </w:tblGrid>
      <w:tr w:rsidR="00444069" w14:paraId="18AADE0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F89CE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项目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0695B9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规模</w:t>
            </w:r>
          </w:p>
        </w:tc>
      </w:tr>
      <w:tr w:rsidR="00444069" w14:paraId="4945FB6D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3B9AE" w14:textId="77777777" w:rsidR="00444069" w:rsidRDefault="00000000">
            <w:pPr>
              <w:spacing w:before="30" w:after="30" w:line="240" w:lineRule="auto"/>
            </w:pPr>
            <w:r>
              <w:t>后端（ Python ）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748F1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 xml:space="preserve">37,872 行（不含测试），36 个路由模块，219 个路由端点</w:t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</w:p>
        </w:tc>
      </w:tr>
      <w:tr w:rsidR="00444069" w14:paraId="6D67973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B4F14" w14:textId="77777777" w:rsidR="00444069" w:rsidRDefault="00000000">
            <w:pPr>
              <w:spacing w:before="30" w:after="30" w:line="240" w:lineRule="auto"/>
            </w:pPr>
            <w:proofErr w:type="spellStart"/>
            <w:r>
              <w:t>前端</w:t>
            </w:r>
            <w:proofErr w:type="spellEnd"/>
            <w:r>
              <w:t>（ TypeScript / React ）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57ADF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40,169 行</w:t>
            </w:r>
          </w:p>
        </w:tc>
      </w:tr>
      <w:tr w:rsidR="00444069" w14:paraId="053BEEBF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15A39" w14:textId="77777777" w:rsidR="00444069" w:rsidRDefault="00000000">
            <w:pPr>
              <w:spacing w:before="30" w:after="30" w:line="240" w:lineRule="auto"/>
            </w:pPr>
            <w:r>
              <w:lastRenderedPageBreak/>
              <w:t>能力插件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F0191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27 个（含声音保存、溯源水印、盲听评测、讲稿录课）</w:t>
            </w:r>
            <w:r>
              <w:t xml:space="preserve"/>
            </w:r>
            <w:r>
              <w:rPr>
                <w:rFonts w:ascii="Courier New" w:hAnsi="Courier New"/>
                <w:sz w:val="21"/>
              </w:rPr>
              <w:t/>
            </w:r>
            <w:r>
              <w:t xml:space="preserve"/>
            </w:r>
          </w:p>
        </w:tc>
      </w:tr>
      <w:tr w:rsidR="00444069" w14:paraId="0ACC7BAE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2CB68" w14:textId="77777777" w:rsidR="00444069" w:rsidRDefault="00000000">
            <w:pPr>
              <w:spacing w:before="30" w:after="30" w:line="240" w:lineRule="auto"/>
            </w:pPr>
            <w:r>
              <w:t>自动化测试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25390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b/>
                <w:lang w:eastAsia="zh-CN"/>
              </w:rPr>
              <w:t>2,847 个用例（后端 2,422 + 前端 425），149 个测试文件</w:t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</w:p>
        </w:tc>
      </w:tr>
      <w:tr w:rsidR="00444069" w14:paraId="427D186C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176CF" w14:textId="77777777" w:rsidR="00444069" w:rsidRDefault="00000000">
            <w:pPr>
              <w:spacing w:before="30" w:after="30" w:line="240" w:lineRule="auto"/>
            </w:pPr>
            <w:proofErr w:type="spellStart"/>
            <w:r>
              <w:t>工程化与开源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7D0A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完整 CI 门禁、发布流程、插件化架构；代码已在 GitHub 开源</w:t>
            </w:r>
            <w:proofErr w:type="gramEnd"/>
            <w:r>
              <w:rPr>
                <w:lang w:eastAsia="zh-CN"/>
              </w:rPr>
              <w:t xml:space="preserve"/>
            </w:r>
          </w:p>
        </w:tc>
      </w:tr>
    </w:tbl>
    <w:p w14:paraId="006DC8C1" w14:textId="77777777" w:rsidR="00444069" w:rsidRDefault="00444069"/>
    <w:p w14:paraId="0EBB46B1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（2）与本项目直接相关的既有能力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33"/>
        <w:gridCol w:w="2878"/>
        <w:gridCol w:w="2841"/>
      </w:tblGrid>
      <w:tr w:rsidR="00444069" w14:paraId="371757B3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3BF15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能力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6523F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实现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E134D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行数  /  测试</w:t>
            </w:r>
          </w:p>
        </w:tc>
      </w:tr>
      <w:tr w:rsidR="00444069" w14:paraId="2F82C5FB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C48FE" w14:textId="77777777" w:rsidR="00444069" w:rsidRDefault="00000000">
            <w:pPr>
              <w:spacing w:before="30" w:after="30" w:line="240" w:lineRule="auto"/>
            </w:pPr>
            <w:r>
              <w:t>声音档案存储与门禁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D8FF61" w14:textId="77777777" w:rsidR="00444069" w:rsidRDefault="00000000">
            <w:pPr>
              <w:spacing w:before="30" w:after="30" w:line="240" w:lineRule="auto"/>
            </w:pPr>
            <w:r>
              <w:rPr>
                <w:rFonts w:ascii="Courier New" w:hAnsi="Courier New"/>
                <w:sz w:val="21"/>
              </w:rPr>
              <w:t>档案存储 + 门禁 API</w:t>
            </w:r>
            <w:r>
              <w:t xml:space="preserve"/>
            </w:r>
            <w:r>
              <w:rPr>
                <w:rFonts w:ascii="Courier New" w:hAnsi="Courier New"/>
                <w:sz w:val="21"/>
              </w:rP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A148A" w14:textId="77777777" w:rsidR="00444069" w:rsidRDefault="00000000">
            <w:pPr>
              <w:spacing w:before="30" w:after="30" w:line="240" w:lineRule="auto"/>
            </w:pPr>
            <w:r>
              <w:t>1,187 + 404 行 / 112 个测试</w:t>
            </w:r>
          </w:p>
        </w:tc>
      </w:tr>
      <w:tr w:rsidR="00444069" w14:paraId="4B8AB677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1EB7A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声音档案纵向随访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37120" w14:textId="77777777" w:rsidR="00444069" w:rsidRDefault="00000000">
            <w:pPr>
              <w:spacing w:before="30" w:after="30" w:line="240" w:lineRule="auto"/>
            </w:pPr>
            <w:r>
              <w:rPr>
                <w:rFonts w:ascii="Courier New" w:hAnsi="Courier New"/>
                <w:sz w:val="21"/>
              </w:rPr>
              <w:t>含随访接口（/followup、/trend）</w:t>
            </w:r>
            <w:r>
              <w:t xml:space="preserve"/>
            </w:r>
            <w:r>
              <w:rPr>
                <w:rFonts w:ascii="Courier New" w:hAnsi="Courier New"/>
                <w:sz w:val="21"/>
              </w:rPr>
              <w:t/>
            </w:r>
            <w:r>
              <w:t/>
            </w:r>
            <w:r>
              <w:rPr>
                <w:rFonts w:ascii="Courier New" w:hAnsi="Courier New"/>
                <w:sz w:val="21"/>
              </w:rPr>
              <w:t/>
            </w:r>
            <w:r>
              <w:t xml:space="preserve"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77AF3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含于上述行数与 112 个测试</w:t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1EF05433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6BE03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评测引擎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43736" w14:textId="77777777" w:rsidR="00444069" w:rsidRDefault="00000000">
            <w:pPr>
              <w:spacing w:before="30" w:after="30" w:line="240" w:lineRule="auto"/>
            </w:pPr>
            <w:r>
              <w:rPr>
                <w:rFonts w:ascii="Courier New" w:hAnsi="Courier New"/>
                <w:sz w:val="21"/>
              </w:rPr>
              <w:t>独立评测模块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6B5FD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1559 行 + 99 个测试</w:t>
            </w:r>
          </w:p>
        </w:tc>
      </w:tr>
      <w:tr w:rsidR="00444069" w14:paraId="0ADC39C4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AF639" w14:textId="77777777" w:rsidR="00444069" w:rsidRDefault="00000000">
            <w:pPr>
              <w:spacing w:before="30" w:after="30" w:line="240" w:lineRule="auto"/>
            </w:pPr>
            <w:r>
              <w:t>客观指标计算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49ACC" w14:textId="77777777" w:rsidR="00444069" w:rsidRDefault="00000000">
            <w:pPr>
              <w:spacing w:before="30" w:after="30" w:line="240" w:lineRule="auto"/>
            </w:pPr>
            <w:r>
              <w:t>HNR / H1-H2 /  谱倾斜  / jitter / shimmer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35B24" w14:textId="77777777" w:rsidR="00444069" w:rsidRDefault="00000000">
            <w:pPr>
              <w:spacing w:before="30" w:after="30" w:line="240" w:lineRule="auto"/>
            </w:pPr>
            <w:r>
              <w:t>已实现并测试</w:t>
            </w:r>
          </w:p>
        </w:tc>
      </w:tr>
      <w:tr w:rsidR="00444069" w14:paraId="65672A4B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0C4D5" w14:textId="77777777" w:rsidR="00444069" w:rsidRDefault="00000000">
            <w:pPr>
              <w:spacing w:before="30" w:after="30" w:line="240" w:lineRule="auto"/>
            </w:pPr>
            <w:r>
              <w:t>主观听测平台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BF4CC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盲听 API + 手机端页面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B12A5" w14:textId="77777777" w:rsidR="00444069" w:rsidRDefault="00000000">
            <w:pPr>
              <w:spacing w:before="30" w:after="30" w:line="240" w:lineRule="auto"/>
            </w:pPr>
            <w:proofErr w:type="spellStart"/>
            <w:r>
              <w:t>464 + 187 + 350 行 / 36 个测试</w:t>
            </w:r>
            <w:proofErr w:type="spellEnd"/>
          </w:p>
        </w:tc>
      </w:tr>
      <w:tr w:rsidR="00444069" w14:paraId="1D043602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E5DE1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音频溯源水印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46A64" w14:textId="77777777" w:rsidR="00444069" w:rsidRDefault="00000000">
            <w:pPr>
              <w:spacing w:before="30" w:after="30" w:line="240" w:lineRule="auto"/>
            </w:pPr>
            <w:r>
              <w:rPr>
                <w:rFonts w:ascii="Courier New" w:hAnsi="Courier New"/>
                <w:sz w:val="21"/>
              </w:rPr>
              <w:t>水印嵌入与检出（AudioSeal，MIT 许可）</w:t>
            </w:r>
            <w:r>
              <w:t xml:space="preserve"/>
            </w:r>
            <w:r>
              <w:rPr>
                <w:rFonts w:ascii="Courier New" w:hAnsi="Courier New"/>
                <w:sz w:val="21"/>
              </w:rPr>
              <w:t/>
            </w:r>
            <w: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23626" w14:textId="77777777" w:rsidR="00444069" w:rsidRDefault="00000000">
            <w:pPr>
              <w:spacing w:before="30" w:after="30" w:line="240" w:lineRule="auto"/>
            </w:pPr>
            <w:r>
              <w:t>458 + 139 行 / 27 个测试</w:t>
            </w:r>
          </w:p>
        </w:tc>
      </w:tr>
      <w:tr w:rsidR="00444069" w14:paraId="4246814A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8BB46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讲稿驱动录课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55063" w14:textId="77777777" w:rsidR="00444069" w:rsidRDefault="00000000">
            <w:pPr>
              <w:spacing w:before="30" w:after="30" w:line="240" w:lineRule="auto"/>
            </w:pPr>
            <w:r>
              <w:rPr>
                <w:rFonts w:ascii="Courier New" w:hAnsi="Courier New"/>
                <w:sz w:val="21"/>
              </w:rPr>
              <w:t>PPT 备注页零依赖解析 → 逐页旁白</w:t>
            </w:r>
            <w:r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9A547" w14:textId="77777777" w:rsidR="00444069" w:rsidRDefault="00000000">
            <w:pPr>
              <w:spacing w:before="30" w:after="30" w:line="240" w:lineRule="auto"/>
            </w:pPr>
            <w:r>
              <w:t>393 行 / 21 个测试</w:t>
            </w:r>
          </w:p>
        </w:tc>
      </w:tr>
      <w:tr w:rsidR="00444069" w14:paraId="5A0949D6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ACE53" w14:textId="77777777" w:rsidR="00444069" w:rsidRDefault="00000000">
            <w:pPr>
              <w:spacing w:before="30" w:after="30" w:line="240" w:lineRule="auto"/>
            </w:pPr>
            <w:r>
              <w:t>失败判词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A02D8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质量不达标给原因；《嗓音保存评测协议》已撰写</w:t>
            </w:r>
            <w:r>
              <w:rPr>
                <w:lang w:eastAsia="zh-CN"/>
              </w:rPr>
              <w:lastRenderedPageBreak/>
              <w:t/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BF741" w14:textId="77777777" w:rsidR="00444069" w:rsidRDefault="00000000">
            <w:pPr>
              <w:spacing w:before="30" w:after="30" w:line="240" w:lineRule="auto"/>
            </w:pPr>
            <w:proofErr w:type="spellStart"/>
            <w:r>
              <w:lastRenderedPageBreak/>
              <w:t>已实现</w:t>
            </w:r>
            <w:proofErr w:type="spellEnd"/>
          </w:p>
        </w:tc>
      </w:tr>
    </w:tbl>
    <w:p w14:paraId="09726C29" w14:textId="77777777" w:rsidR="00444069" w:rsidRDefault="00444069"/>
    <w:p w14:paraId="05AC03D1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（3）全链路验证结果</w:t>
      </w:r>
    </w:p>
    <w:p w14:paraId="331B0EC4" w14:textId="77777777" w:rsidR="00444069" w:rsidRDefault="00000000">
      <w:pPr>
        <w:pStyle w:val="a0"/>
        <w:spacing w:after="120"/>
        <w:jc w:val="both"/>
        <w:rPr>
          <w:lang w:eastAsia="zh-CN"/>
        </w:rPr>
      </w:pPr>
      <w:proofErr w:type="gramStart"/>
      <w:r>
        <w:rPr>
          <w:rFonts w:cs="宋体" w:hint="eastAsia"/>
          <w:lang w:eastAsia="zh-CN"/>
        </w:rPr>
        <w:t>16 样本 × 7 指标，0 失败 —— 注：该次运行用拼接素材验证流水线连通性，指标数值不作研究数据；</w:t>
      </w:r>
      <w:proofErr w:type="gramEnd"/>
      <w:r>
        <w:rPr>
          <w:rFonts w:cs="宋体" w:hint="eastAsia"/>
          <w:lang w:eastAsia="zh-CN"/>
        </w:rPr>
        <w:t xml:space="preserve"/>
      </w:r>
      <w:proofErr w:type="gramStart"/>
      <w:r>
        <w:rPr>
          <w:rFonts w:cs="宋体" w:hint="eastAsia"/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 xml:space="preserve"/>
      </w:r>
      <w:proofErr w:type="gramStart"/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301244A1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长文本合成端到端实测：</w:t>
      </w:r>
      <w:proofErr w:type="gramStart"/>
      <w:r>
        <w:rPr>
          <w:lang w:eastAsia="zh-CN"/>
        </w:rPr>
        <w:t xml:space="preserve">91 </w:t>
      </w:r>
      <w:r>
        <w:rPr>
          <w:rFonts w:cs="宋体" w:hint="eastAsia"/>
          <w:lang w:eastAsia="zh-CN"/>
        </w:rPr>
        <w:t>句</w:t>
      </w:r>
      <w:proofErr w:type="gramEnd"/>
      <w:r>
        <w:rPr>
          <w:rFonts w:cs="宋体" w:hint="eastAsia"/>
          <w:lang w:eastAsia="zh-CN"/>
        </w:rPr>
        <w:t>连续合成</w:t>
      </w:r>
      <w:r>
        <w:rPr>
          <w:rFonts w:cs="宋体" w:hint="eastAsia"/>
          <w:b/>
          <w:lang w:eastAsia="zh-CN"/>
        </w:rPr>
        <w:t>零失败</w:t>
      </w:r>
      <w:r>
        <w:rPr>
          <w:rFonts w:cs="宋体" w:hint="eastAsia"/>
          <w:lang w:eastAsia="zh-CN"/>
        </w:rPr>
        <w:t>，</w:t>
      </w:r>
      <w:r>
        <w:rPr>
          <w:lang w:eastAsia="zh-CN"/>
        </w:rPr>
        <w:t>RTF 0.53</w:t>
      </w:r>
      <w:r>
        <w:rPr>
          <w:rFonts w:cs="宋体" w:hint="eastAsia"/>
          <w:lang w:eastAsia="zh-CN"/>
        </w:rPr>
        <w:t>。</w:t>
      </w:r>
    </w:p>
    <w:p w14:paraId="47DF9CA5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lang w:eastAsia="zh-CN"/>
        </w:rPr>
        <w:t>水印 / 盲听 / 随访 / 录课四项能力以单元测试与链路自检验证（99 个新增用例），注：同属链路验证，不作研究数据。</w:t>
      </w:r>
      <w:proofErr w:type="gramStart"/>
      <w:r>
        <w:rPr>
          <w:lang w:eastAsia="zh-CN"/>
        </w:rPr>
        <w:t xml:space="preserve"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 xml:space="preserve"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 xml:space="preserve"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 xml:space="preserve"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 xml:space="preserve"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 xml:space="preserve"/>
      </w:r>
      <w:proofErr w:type="gramEnd"/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w14:paraId="68893CB5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4.2 现有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结论</w:t>
      </w:r>
    </w:p>
    <w:p w14:paraId="73EAD2A1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proofErr w:type="gramStart"/>
      <w:r>
        <w:rPr>
          <w:sz w:val="22"/>
          <w:lang w:eastAsia="zh-CN"/>
        </w:rPr>
        <w:t xml:space="preserve">★ 本节回答"已经得出了什么结论"——与"已有成果"严格区分；每条标注证据强度。</w:t>
      </w:r>
      <w:r>
        <w:rPr>
          <w:rFonts w:cs="宋体" w:hint="eastAsia"/>
          <w:sz w:val="22"/>
          <w:lang w:eastAsia="zh-CN"/>
        </w:rPr>
        <w:t/>
      </w:r>
      <w:proofErr w:type="gramEnd"/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1"/>
        <w:gridCol w:w="1926"/>
        <w:gridCol w:w="2880"/>
        <w:gridCol w:w="1905"/>
      </w:tblGrid>
      <w:tr w:rsidR="00444069" w14:paraId="31A1FC72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9F5364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#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EE232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已有结论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85ADA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证据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229FE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强度</w:t>
            </w:r>
          </w:p>
        </w:tc>
      </w:tr>
      <w:tr w:rsidR="00444069" w14:paraId="60A6FD1E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E6EF7" w14:textId="77777777" w:rsidR="00444069" w:rsidRDefault="00000000">
            <w:pPr>
              <w:spacing w:before="30" w:after="30" w:line="240" w:lineRule="auto"/>
            </w:pPr>
            <w:r>
              <w:t>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3D37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秒级小样本克隆在消费级 GPU 上工程可行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579D8" w14:textId="77777777" w:rsidR="00444069" w:rsidRDefault="00000000">
            <w:pPr>
              <w:spacing w:before="30" w:after="30" w:line="240" w:lineRule="auto"/>
            </w:pPr>
            <w:proofErr w:type="spellStart"/>
            <w:r>
              <w:t>本机实测：端到端 p50 ≈ 300 ms、单块推理 p50 30 ms（2,017 样本日志）</w:t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00AB2" w14:textId="77777777" w:rsidR="00444069" w:rsidRDefault="00000000">
            <w:pPr>
              <w:spacing w:before="30" w:after="30" w:line="240" w:lineRule="auto"/>
            </w:pPr>
            <w:r>
              <w:t>√  已核实</w:t>
            </w:r>
          </w:p>
        </w:tc>
      </w:tr>
      <w:tr w:rsidR="00444069" w14:paraId="24FD698F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9596B" w14:textId="77777777" w:rsidR="00444069" w:rsidRDefault="00000000">
            <w:pPr>
              <w:spacing w:before="30" w:after="30" w:line="240" w:lineRule="auto"/>
            </w:pPr>
            <w:r>
              <w:t>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8187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客观指标流水线可批量、稳定运行</w:t>
            </w:r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F68B8" w14:textId="77777777" w:rsidR="00444069" w:rsidRDefault="00000000">
            <w:pPr>
              <w:spacing w:before="30" w:after="30" w:line="240" w:lineRule="auto"/>
            </w:pPr>
            <w:proofErr w:type="spellStart"/>
            <w:r>
              <w:t>16 样本 × 7 指标 0 失败（链路验证）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137F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△</w:t>
            </w:r>
            <w:proofErr w:type="gramStart"/>
            <w:r>
              <w:rPr>
                <w:lang w:eastAsia="zh-CN"/>
              </w:rPr>
              <w:t xml:space="preserve"> </w:t>
            </w:r>
            <w:r>
              <w:rPr>
                <w:b/>
                <w:lang w:eastAsia="zh-CN"/>
              </w:rPr>
              <w:t>仅</w:t>
            </w:r>
            <w:proofErr w:type="gramEnd"/>
            <w:r>
              <w:rPr>
                <w:b/>
                <w:lang w:eastAsia="zh-CN"/>
              </w:rPr>
              <w:t>证明链路可用，数值不作数</w:t>
            </w:r>
          </w:p>
        </w:tc>
      </w:tr>
      <w:tr w:rsidR="00444069" w14:paraId="10D6744B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50597" w14:textId="77777777" w:rsidR="00444069" w:rsidRDefault="00000000">
            <w:pPr>
              <w:spacing w:before="30" w:after="3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456DC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声音保存的业务流程可闭环（录音→建档→复现→门禁）</w:t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r>
              <w:rPr>
                <w:lang w:eastAsia="zh-CN"/>
              </w:rPr>
              <w:lastRenderedPageBreak/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550A12" w14:textId="77777777" w:rsidR="00444069" w:rsidRDefault="00000000">
            <w:pPr>
              <w:spacing w:before="30" w:after="30" w:line="240" w:lineRule="auto"/>
            </w:pPr>
            <w:proofErr w:type="spellStart"/>
            <w:proofErr w:type="gramStart"/>
            <w:r>
              <w:rPr>
                <w:rFonts w:ascii="Courier New" w:hAnsi="Courier New"/>
                <w:sz w:val="21"/>
              </w:rPr>
              <w:lastRenderedPageBreak/>
              <w:t>声音保存插件已落地并测试</w:t>
            </w:r>
            <w:proofErr w:type="spellEnd"/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00758" w14:textId="77777777" w:rsidR="00444069" w:rsidRDefault="00000000">
            <w:pPr>
              <w:spacing w:before="30" w:after="30" w:line="240" w:lineRule="auto"/>
            </w:pPr>
            <w:r>
              <w:t>√  已核实</w:t>
            </w:r>
          </w:p>
        </w:tc>
      </w:tr>
      <w:tr w:rsidR="00444069" w14:paraId="7FA04F3E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81300" w14:textId="77777777" w:rsidR="00444069" w:rsidRDefault="00000000">
            <w:pPr>
              <w:spacing w:before="30" w:after="3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3DB1D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主观听测可平台化，被试无需到场</w:t>
            </w:r>
            <w:r>
              <w:rPr>
                <w:lang w:eastAsia="zh-CN"/>
              </w:rPr>
              <w:t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DCE3A5" w14:textId="77777777" w:rsidR="00444069" w:rsidRDefault="00000000">
            <w:pPr>
              <w:spacing w:before="30" w:after="30" w:line="240" w:lineRule="auto"/>
            </w:pPr>
            <w:proofErr w:type="spellStart"/>
            <w:proofErr w:type="gramStart"/>
            <w:r>
              <w:rPr>
                <w:rFonts w:ascii="Courier New" w:hAnsi="Courier New"/>
                <w:sz w:val="21"/>
              </w:rPr>
              <w:t>盲听平台已落地；盲号不含身份、重复提交只追加，均有测试</w:t>
            </w:r>
            <w:proofErr w:type="spellEnd"/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5F68C" w14:textId="77777777" w:rsidR="00444069" w:rsidRDefault="00000000">
            <w:pPr>
              <w:spacing w:before="30" w:after="30" w:line="240" w:lineRule="auto"/>
            </w:pPr>
            <w:r>
              <w:t>√ 已核实（链路）</w:t>
            </w:r>
          </w:p>
        </w:tc>
      </w:tr>
      <w:tr w:rsidR="00444069" w14:paraId="560E3C46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CFD6D" w14:textId="77777777" w:rsidR="00444069" w:rsidRDefault="00000000">
            <w:pPr>
              <w:spacing w:before="30" w:after="3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31AD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音频可嵌入“可检出、可溯源”的标识</w:t>
            </w:r>
            <w:r>
              <w:rPr>
                <w:lang w:eastAsia="zh-CN"/>
              </w:rPr>
              <w:t>（转码后仍可检出并给出概率）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94E39" w14:textId="77777777" w:rsidR="00444069" w:rsidRDefault="00000000">
            <w:pPr>
              <w:spacing w:before="30" w:after="30" w:line="240" w:lineRule="auto"/>
            </w:pPr>
            <w:proofErr w:type="spellStart"/>
            <w:proofErr w:type="gramStart"/>
            <w:r>
              <w:rPr>
                <w:rFonts w:ascii="Courier New" w:hAnsi="Courier New"/>
                <w:sz w:val="21"/>
              </w:rPr>
              <w:t>溯源水印已落地（AudioSeal，MIT 许可）</w:t>
            </w:r>
            <w:proofErr w:type="spellEnd"/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  <w:r>
              <w:t xml:space="preserve"/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0AA951" w14:textId="77777777" w:rsidR="00444069" w:rsidRDefault="00000000">
            <w:pPr>
              <w:spacing w:before="30" w:after="30" w:line="240" w:lineRule="auto"/>
            </w:pPr>
            <w:r>
              <w:t>√ 已核实（链路）</w:t>
            </w:r>
          </w:p>
        </w:tc>
      </w:tr>
      <w:tr w:rsidR="00444069" w14:paraId="2115302D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B3DF1" w14:textId="77777777" w:rsidR="00444069" w:rsidRDefault="00000000">
            <w:pPr>
              <w:spacing w:before="30" w:after="30" w:line="240" w:lineRule="auto"/>
            </w:pPr>
            <w:r>
              <w:t>6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431B3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声音档案可从“一次保存”变为“长期跟随”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3704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纵向随访已落地：同一人不同时间复录 → 三灯指标出趋势</w:t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71BDF" w14:textId="77777777" w:rsidR="00444069" w:rsidRDefault="00000000">
            <w:pPr>
              <w:spacing w:before="30" w:after="30" w:line="240" w:lineRule="auto"/>
            </w:pPr>
            <w:r>
              <w:t xml:space="preserve">√ </w:t>
            </w:r>
            <w:proofErr w:type="spellStart"/>
            <w:r>
              <w:t>已核实（链路</w:t>
            </w:r>
            <w:proofErr w:type="spellEnd"/>
            <w:r>
              <w:t>）</w:t>
            </w:r>
          </w:p>
        </w:tc>
      </w:tr>
      <w:tr w:rsidR="00444069" w14:paraId="379E3876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5F2FB" w14:textId="77777777" w:rsidR="00444069" w:rsidRDefault="00000000">
            <w:pPr>
              <w:spacing w:before="30" w:after="3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76FB5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讲稿可逐页转为旁白音轨</w:t>
            </w:r>
            <w:r>
              <w:rPr>
                <w:lang w:eastAsia="zh-CN"/>
              </w:rPr>
              <w:t>（PPT 备注页零依赖</w:t>
            </w:r>
            <w:proofErr w:type="gramStart"/>
            <w:r>
              <w:rPr>
                <w:lang w:eastAsia="zh-CN"/>
              </w:rPr>
              <w:t xml:space="preserve">解析 → </w:t>
            </w:r>
            <w:proofErr w:type="gramEnd"/>
            <w:r>
              <w:rPr>
                <w:lang w:eastAsia="zh-CN"/>
              </w:rPr>
              <w:t>逐页</w:t>
            </w:r>
            <w:proofErr w:type="gramStart"/>
            <w:r>
              <w:rPr>
                <w:lang w:eastAsia="zh-CN"/>
              </w:rPr>
              <w:t xml:space="preserve">合成 → </w:t>
            </w:r>
            <w:proofErr w:type="gramEnd"/>
            <w:r>
              <w:rPr>
                <w:lang w:eastAsia="zh-CN"/>
              </w:rPr>
              <w:t>失败可续跑）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55B80" w14:textId="77777777" w:rsidR="00444069" w:rsidRDefault="00000000">
            <w:pPr>
              <w:spacing w:before="30" w:after="30" w:line="240" w:lineRule="auto"/>
            </w:pPr>
            <w:proofErr w:type="spellStart"/>
            <w:proofErr w:type="gramStart"/>
            <w:r>
              <w:rPr>
                <w:rFonts w:ascii="Courier New" w:hAnsi="Courier New"/>
                <w:sz w:val="21"/>
              </w:rPr>
              <w:t>讲稿录课已落地</w:t>
            </w:r>
            <w:proofErr w:type="spellEnd"/>
            <w:proofErr w:type="gramEnd"/>
            <w:r>
              <w:t xml:space="preserve"/>
            </w:r>
            <w:proofErr w:type="spellStart"/>
            <w:r>
              <w:t/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43B28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△ 链路验证：尚未用真实课件跑完整成品与听感验收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/>
            </w:r>
          </w:p>
        </w:tc>
      </w:tr>
    </w:tbl>
    <w:p w14:paraId="4BE8D2EB" w14:textId="77777777" w:rsidR="00444069" w:rsidRDefault="00444069">
      <w:pPr>
        <w:rPr>
          <w:lang w:eastAsia="zh-CN"/>
        </w:rPr>
      </w:pPr>
    </w:p>
    <w:p w14:paraId="3DF06939" w14:textId="77777777" w:rsidR="00444069" w:rsidRDefault="00000000">
      <w:pPr>
        <w:spacing w:after="120"/>
        <w:ind w:firstLine="480"/>
        <w:jc w:val="both"/>
        <w:rPr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★ 尚待</w:t>
      </w:r>
      <w:proofErr w:type="gramEnd"/>
      <w:r>
        <w:rPr>
          <w:rFonts w:cs="宋体" w:hint="eastAsia"/>
          <w:b/>
          <w:lang w:eastAsia="zh-CN"/>
        </w:rPr>
        <w:t>回答的关键问题（即本项目的研究内容）</w:t>
      </w:r>
    </w:p>
    <w:p w14:paraId="48ABE6CD" w14:textId="77777777" w:rsidR="00444069" w:rsidRDefault="00444069"/>
    <w:p w14:paraId="05C222CA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RQ1–RQ3 及"收益饱和点对应的最小可接受录制时长"目前均尚无数据（详见 §2.4）——这既是本项目的立项理由，也是我们对研究边界保持清醒的体现：现有结论主要来自工程链路验证，尚未获得任何来自正式实验的质量数据。</w:t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</w:p>
    <w:p w14:paraId="03BD4A78" w14:textId="77777777" w:rsidR="00444069" w:rsidRDefault="00000000">
      <w:pPr>
        <w:pStyle w:val="31"/>
        <w:spacing w:before="420" w:after="140"/>
        <w:rPr>
          <w:lang w:eastAsia="zh-CN"/>
        </w:rPr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4.3 预期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成果</w:t>
      </w:r>
    </w:p>
    <w:p w14:paraId="0FDEA215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（1）研究层（核心）</w:t>
      </w:r>
    </w:p>
    <w:p w14:paraId="6AFCB3DA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系统性实验数据：按 §2.4 规模（12 人 × 4 档 × 4 条件）的客观评测结果；</w:t>
      </w:r>
      <w:r>
        <w:rPr>
          <w:rFonts w:cs="宋体" w:hint="eastAsia"/>
          <w:lang w:eastAsia="zh-CN"/>
        </w:rPr>
        <w:t/>
      </w:r>
      <w:proofErr w:type="gramStart"/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proofErr w:type="gramStart"/>
      <w:r>
        <w:rPr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proofErr w:type="gramStart"/>
      <w:r>
        <w:rPr>
          <w:lang w:eastAsia="zh-CN"/>
        </w:rPr>
        <w:t xml:space="preserve"/>
      </w:r>
      <w:proofErr w:type="gramEnd"/>
      <w:r>
        <w:rPr>
          <w:rFonts w:cs="宋体" w:hint="eastAsia"/>
          <w:lang w:eastAsia="zh-CN"/>
        </w:rPr>
        <w:t/>
      </w:r>
    </w:p>
    <w:p w14:paraId="7B8CA32F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主观评测结论：24 名听测者的 MOS/ABX 结果与客观—主观相关性分析；</w:t>
      </w:r>
      <w:r>
        <w:rPr>
          <w:rFonts w:cs="宋体" w:hint="eastAsia"/>
          <w:lang w:eastAsia="zh-CN"/>
        </w:rPr>
        <w:t/>
      </w:r>
      <w:proofErr w:type="gramStart"/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  <w:proofErr w:type="gramEnd"/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  <w:r>
        <w:rPr>
          <w:lang w:eastAsia="zh-CN"/>
        </w:rPr>
        <w:t/>
      </w:r>
      <w:r>
        <w:rPr>
          <w:rFonts w:cs="宋体" w:hint="eastAsia"/>
          <w:lang w:eastAsia="zh-CN"/>
        </w:rPr>
        <w:t/>
      </w:r>
    </w:p>
    <w:p w14:paraId="5D5D3EFA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方法学结论：客观指标能否替代人工听测的实证答案 + 自动门禁规则与一致率；</w:t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rFonts w:cs="宋体" w:hint="eastAsia"/>
          <w:lang w:eastAsia="zh-CN"/>
        </w:rPr>
        <w:t/>
      </w:r>
      <w:r>
        <w:rPr>
          <w:lang w:eastAsia="zh-CN"/>
        </w:rPr>
        <w:t xml:space="preserve"/>
      </w:r>
      <w:r>
        <w:rPr>
          <w:rFonts w:cs="宋体" w:hint="eastAsia"/>
          <w:lang w:eastAsia="zh-CN"/>
        </w:rPr>
        <w:t/>
      </w:r>
    </w:p>
    <w:p w14:paraId="5D45F53B" w14:textId="77777777" w:rsidR="00444069" w:rsidRDefault="00000000">
      <w:pPr>
        <w:pStyle w:val="a0"/>
        <w:spacing w:after="120"/>
        <w:jc w:val="both"/>
        <w:rPr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论文 1 篇</w:t>
      </w:r>
      <w:proofErr w:type="gramEnd"/>
      <w:r>
        <w:rPr>
          <w:rFonts w:cs="宋体" w:hint="eastAsia"/>
          <w:lang w:eastAsia="zh-CN"/>
        </w:rPr>
        <w:t>（或校级结题研究报告）。</w:t>
      </w:r>
    </w:p>
    <w:p w14:paraId="5FDDAE4D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（2）产品层</w:t>
      </w:r>
    </w:p>
    <w:p w14:paraId="56749FF4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一套</w:t>
      </w:r>
      <w:r>
        <w:rPr>
          <w:rFonts w:cs="宋体" w:hint="eastAsia"/>
          <w:b/>
          <w:lang w:eastAsia="zh-CN"/>
        </w:rPr>
        <w:t>自动质量门禁</w:t>
      </w:r>
      <w:r>
        <w:rPr>
          <w:rFonts w:cs="宋体" w:hint="eastAsia"/>
          <w:lang w:eastAsia="zh-CN"/>
        </w:rPr>
        <w:t>功能升级（反哺现有系统）；</w:t>
      </w:r>
    </w:p>
    <w:p w14:paraId="532947A1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中文嗓音保存评测语料集</w:t>
      </w:r>
      <w:r>
        <w:rPr>
          <w:rFonts w:cs="宋体" w:hint="eastAsia"/>
          <w:lang w:eastAsia="zh-CN"/>
        </w:rPr>
        <w:t>（可公开部分，含录制协议与知情同意流程）；</w:t>
      </w:r>
    </w:p>
    <w:p w14:paraId="71ADCC38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完整的</w:t>
      </w:r>
      <w:r>
        <w:rPr>
          <w:rFonts w:cs="宋体" w:hint="eastAsia"/>
          <w:b/>
          <w:lang w:eastAsia="zh-CN"/>
        </w:rPr>
        <w:t>评测协议与流水线文档</w:t>
      </w:r>
      <w:r>
        <w:rPr>
          <w:rFonts w:cs="宋体" w:hint="eastAsia"/>
          <w:lang w:eastAsia="zh-CN"/>
        </w:rPr>
        <w:t>（可复现）。</w:t>
      </w:r>
    </w:p>
    <w:p w14:paraId="33806D4A" w14:textId="77777777" w:rsidR="00444069" w:rsidRDefault="00000000">
      <w:pPr>
        <w:spacing w:after="120"/>
        <w:ind w:firstLine="480"/>
        <w:jc w:val="both"/>
      </w:pPr>
      <w:r>
        <w:rPr>
          <w:rFonts w:cs="宋体" w:hint="eastAsia"/>
          <w:b/>
          <w:lang w:eastAsia="zh-CN"/>
        </w:rPr>
        <w:t>（3）合规层</w:t>
      </w:r>
    </w:p>
    <w:p w14:paraId="60ED8DEB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知情同意流程与本地克隆审计日志（前期已落地：只追加记录"谁、何时、对谁的档案做了什么"）；</w:t>
      </w:r>
      <w:proofErr w:type="spellStart"/>
      <w:r>
        <w:rPr>
          <w:rFonts w:cs="宋体" w:hint="eastAsia"/>
          <w:lang w:eastAsia="zh-CN"/>
        </w:rPr>
        <w:t/>
      </w:r>
      <w:proofErr w:type="spellEnd"/>
      <w:r>
        <w:rPr>
          <w:rFonts w:cs="宋体" w:hint="eastAsia"/>
          <w:lang w:eastAsia="zh-CN"/>
        </w:rPr>
        <w:t xml:space="preserve"/>
      </w:r>
    </w:p>
    <w:p w14:paraId="146A48A4" w14:textId="77777777" w:rsidR="00444069" w:rsidRDefault="00000000">
      <w:pPr>
        <w:pStyle w:val="a0"/>
        <w:spacing w:after="120"/>
        <w:jc w:val="both"/>
        <w:rPr>
          <w:lang w:eastAsia="zh-CN"/>
        </w:rPr>
      </w:pPr>
      <w:r>
        <w:rPr>
          <w:rFonts w:cs="宋体" w:hint="eastAsia"/>
          <w:lang w:eastAsia="zh-CN"/>
        </w:rPr>
        <w:t>音频合规标识（前期已落地：溯源水印的嵌入与检出；本项目补充"标识对复现质量的影响"这一测量项）。</w:t>
      </w:r>
      <w:proofErr w:type="spellStart"/>
      <w:r>
        <w:rPr>
          <w:rFonts w:cs="宋体" w:hint="eastAsia"/>
          <w:lang w:eastAsia="zh-CN"/>
        </w:rPr>
        <w:t/>
      </w:r>
      <w:proofErr w:type="spellEnd"/>
      <w:r>
        <w:rPr>
          <w:rFonts w:cs="宋体" w:hint="eastAsia"/>
          <w:lang w:eastAsia="zh-CN"/>
        </w:rPr>
        <w:t xml:space="preserve"/>
      </w:r>
    </w:p>
    <w:p w14:paraId="4C716E01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b/>
          <w:lang w:eastAsia="zh-CN"/>
        </w:rPr>
        <w:t>（4）结项达标路径（三选一，本项目具备双保险）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76"/>
        <w:gridCol w:w="4276"/>
      </w:tblGrid>
      <w:tr w:rsidR="00444069" w14:paraId="7584F408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5FF92" w14:textId="77777777" w:rsidR="00444069" w:rsidRDefault="00000000">
            <w:pPr>
              <w:spacing w:before="30" w:after="30" w:line="240" w:lineRule="auto"/>
              <w:jc w:val="center"/>
              <w:rPr>
                <w:lang w:eastAsia="zh-CN"/>
              </w:rPr>
            </w:pPr>
            <w:r>
              <w:rPr>
                <w:rFonts w:ascii="黑体" w:eastAsia="黑体" w:hAnsi="黑体" w:hint="eastAsia"/>
                <w:b/>
                <w:lang w:eastAsia="zh-CN"/>
              </w:rPr>
              <w:t>结项标准（校级合格，三者任一）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A4A66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本项目对应</w:t>
            </w:r>
            <w:proofErr w:type="spellEnd"/>
          </w:p>
        </w:tc>
      </w:tr>
      <w:tr w:rsidR="00444069" w14:paraId="6C489E52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2D3F7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软件著作权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A645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√  有可登记的系统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>+  本项目的门禁模块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 xml:space="preserve">→  </w:t>
            </w:r>
            <w:r>
              <w:rPr>
                <w:b/>
                <w:lang w:eastAsia="zh-CN"/>
              </w:rPr>
              <w:t>最稳妥</w:t>
            </w:r>
            <w:proofErr w:type="gramEnd"/>
          </w:p>
        </w:tc>
      </w:tr>
      <w:tr w:rsidR="00444069" w14:paraId="1A2A6719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E9086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调研报告</w:t>
            </w:r>
            <w:proofErr w:type="spellEnd"/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B2B5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√  评测报告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>+  相关性分析报告</w:t>
            </w:r>
            <w:proofErr w:type="gramEnd"/>
          </w:p>
        </w:tc>
      </w:tr>
      <w:tr w:rsidR="00444069" w14:paraId="37127DD1" w14:textId="77777777"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1F04A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lastRenderedPageBreak/>
              <w:t>论文（前</w:t>
            </w:r>
            <w:proofErr w:type="spellEnd"/>
            <w:r>
              <w:rPr>
                <w:b/>
              </w:rPr>
              <w:t xml:space="preserve"> 4 </w:t>
            </w:r>
            <w:proofErr w:type="spellStart"/>
            <w:r>
              <w:rPr>
                <w:b/>
              </w:rPr>
              <w:t>作者</w:t>
            </w:r>
            <w:proofErr w:type="spellEnd"/>
            <w:r>
              <w:rPr>
                <w:b/>
              </w:rPr>
              <w:t>）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C284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√  研究问题明确</w:t>
            </w:r>
            <w:proofErr w:type="gramEnd"/>
            <w:r>
              <w:rPr>
                <w:lang w:eastAsia="zh-CN"/>
              </w:rPr>
              <w:t>、数据完整，具备撰写条件</w:t>
            </w:r>
          </w:p>
        </w:tc>
      </w:tr>
    </w:tbl>
    <w:p w14:paraId="5B719A15" w14:textId="77777777" w:rsidR="00444069" w:rsidRDefault="00444069">
      <w:pPr>
        <w:rPr>
          <w:lang w:eastAsia="zh-CN"/>
        </w:rPr>
      </w:pPr>
    </w:p>
    <w:p w14:paraId="30310BB2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成果发表时，学生为第一作者，并</w:t>
      </w:r>
      <w:r>
        <w:rPr>
          <w:rFonts w:cs="宋体" w:hint="eastAsia"/>
          <w:b/>
          <w:sz w:val="22"/>
          <w:lang w:eastAsia="zh-CN"/>
        </w:rPr>
        <w:t>标注“大学生创新创业训练计划资助 + 项目编号”</w:t>
      </w:r>
      <w:r>
        <w:rPr>
          <w:rFonts w:cs="宋体" w:hint="eastAsia"/>
          <w:sz w:val="22"/>
          <w:lang w:eastAsia="zh-CN"/>
        </w:rPr>
        <w:t>。</w:t>
      </w:r>
    </w:p>
    <w:p w14:paraId="649A6D00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6" w:name="section-6"/>
      <w:bookmarkEnd w:id="6"/>
      <w:r>
        <w:rPr>
          <w:rFonts w:ascii="宋体" w:eastAsia="宋体" w:hAnsi="宋体" w:cs="宋体" w:hint="eastAsia"/>
          <w:sz w:val="30"/>
          <w:lang w:eastAsia="zh-CN"/>
        </w:rPr>
        <w:t>五、项目预算</w:t>
      </w:r>
    </w:p>
    <w:p w14:paraId="135481D4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本部分对应官方要求</w:t>
      </w:r>
      <w:proofErr w:type="gramStart"/>
      <w:r>
        <w:rPr>
          <w:rFonts w:cs="宋体" w:hint="eastAsia"/>
          <w:lang w:eastAsia="zh-CN"/>
        </w:rPr>
        <w:t>第</w:t>
      </w:r>
      <w:r>
        <w:rPr>
          <w:lang w:eastAsia="zh-CN"/>
        </w:rPr>
        <w:t xml:space="preserve"> 5 </w:t>
      </w:r>
      <w:proofErr w:type="gramEnd"/>
      <w:r>
        <w:rPr>
          <w:rFonts w:cs="宋体" w:hint="eastAsia"/>
          <w:lang w:eastAsia="zh-CN"/>
        </w:rPr>
        <w:t>项，按支出科目说明经费测算。</w:t>
      </w:r>
    </w:p>
    <w:p w14:paraId="2C0559EA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说明：本项目以</w:t>
      </w:r>
      <w:r>
        <w:rPr>
          <w:rFonts w:cs="宋体" w:hint="eastAsia"/>
          <w:b/>
          <w:sz w:val="22"/>
          <w:lang w:eastAsia="zh-CN"/>
        </w:rPr>
        <w:t>软件与数据研究</w:t>
      </w:r>
      <w:r>
        <w:rPr>
          <w:rFonts w:cs="宋体" w:hint="eastAsia"/>
          <w:sz w:val="22"/>
          <w:lang w:eastAsia="zh-CN"/>
        </w:rPr>
        <w:t>为主，设备投入低；主要开支为</w:t>
      </w:r>
      <w:r>
        <w:rPr>
          <w:rFonts w:cs="宋体" w:hint="eastAsia"/>
          <w:b/>
          <w:sz w:val="22"/>
          <w:lang w:eastAsia="zh-CN"/>
        </w:rPr>
        <w:t>被试劳务、材料、成果发表</w:t>
      </w:r>
      <w:r>
        <w:rPr>
          <w:rFonts w:cs="宋体" w:hint="eastAsia"/>
          <w:sz w:val="22"/>
          <w:lang w:eastAsia="zh-CN"/>
        </w:rPr>
        <w:t>。 下表为测算框架，</w:t>
      </w:r>
      <w:r>
        <w:rPr>
          <w:rFonts w:cs="宋体" w:hint="eastAsia"/>
          <w:b/>
          <w:sz w:val="22"/>
          <w:lang w:eastAsia="zh-CN"/>
        </w:rPr>
        <w:t>具体额度以系统填报时的实际额度为准，按学校规定如实申报使用</w:t>
      </w:r>
      <w:r>
        <w:rPr>
          <w:rFonts w:cs="宋体" w:hint="eastAsia"/>
          <w:sz w:val="22"/>
          <w:lang w:eastAsia="zh-CN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34"/>
        <w:gridCol w:w="2136"/>
        <w:gridCol w:w="2139"/>
        <w:gridCol w:w="2143"/>
      </w:tblGrid>
      <w:tr w:rsidR="00444069" w14:paraId="524CEE14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72CD0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#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F1A59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支出科目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2D305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用途说明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66F68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金额（元）</w:t>
            </w:r>
          </w:p>
        </w:tc>
      </w:tr>
      <w:tr w:rsidR="00444069" w14:paraId="7F482716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6547F" w14:textId="77777777" w:rsidR="00444069" w:rsidRDefault="00000000">
            <w:pPr>
              <w:spacing w:before="30" w:after="30" w:line="240" w:lineRule="auto"/>
            </w:pPr>
            <w:r>
              <w:t>1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4872B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被试劳务费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2605A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12  名录音被试</w:t>
            </w:r>
            <w:proofErr w:type="gramEnd"/>
            <w:r>
              <w:rPr>
                <w:lang w:eastAsia="zh-CN"/>
              </w:rPr>
              <w:t xml:space="preserve">  + </w:t>
            </w:r>
            <w:proofErr w:type="gramStart"/>
            <w:r>
              <w:rPr>
                <w:lang w:eastAsia="zh-CN"/>
              </w:rPr>
              <w:t>24  名听测被试的误工补贴</w:t>
            </w:r>
            <w:proofErr w:type="gram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72D78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3C94D903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076AC" w14:textId="77777777" w:rsidR="00444069" w:rsidRDefault="00000000">
            <w:pPr>
              <w:spacing w:before="30" w:after="30" w:line="240" w:lineRule="auto"/>
            </w:pPr>
            <w:r>
              <w:t>2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56BBE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实验耗材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327E5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录音场地布置、音频存储介质、打印（知情同意书、评分表）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E6E27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4D98BB09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5611E5" w14:textId="77777777" w:rsidR="00444069" w:rsidRDefault="00000000">
            <w:pPr>
              <w:spacing w:before="30" w:after="30" w:line="240" w:lineRule="auto"/>
            </w:pPr>
            <w:r>
              <w:t>3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954CF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数据标注与整理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7622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评测集整理、人工校对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CC9DC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3795B20A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C385C" w14:textId="77777777" w:rsidR="00444069" w:rsidRDefault="00000000">
            <w:pPr>
              <w:spacing w:before="30" w:after="30" w:line="240" w:lineRule="auto"/>
            </w:pPr>
            <w:r>
              <w:t>4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B176F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成果发表费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EDA7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论文版面费  /</w:t>
            </w:r>
            <w:proofErr w:type="gramEnd"/>
            <w:r>
              <w:rPr>
                <w:lang w:eastAsia="zh-CN"/>
              </w:rPr>
              <w:t xml:space="preserve">  软件著作权登记费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FB23D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4FCF8278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C0859" w14:textId="77777777" w:rsidR="00444069" w:rsidRDefault="00000000">
            <w:pPr>
              <w:spacing w:before="30" w:after="30" w:line="240" w:lineRule="auto"/>
            </w:pPr>
            <w:r>
              <w:t>5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8E23A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文献与资料费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B7EC6" w14:textId="77777777" w:rsidR="00444069" w:rsidRDefault="00000000">
            <w:pPr>
              <w:spacing w:before="30" w:after="30" w:line="240" w:lineRule="auto"/>
            </w:pPr>
            <w:r>
              <w:t>文献获取、查重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4B3225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7C5DC9A8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D04F1" w14:textId="77777777" w:rsidR="00444069" w:rsidRDefault="00000000">
            <w:pPr>
              <w:spacing w:before="30" w:after="30" w:line="240" w:lineRule="auto"/>
            </w:pPr>
            <w:r>
              <w:t>6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3791A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计算资源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9B555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批量评测所需</w:t>
            </w:r>
            <w:proofErr w:type="gramStart"/>
            <w:r>
              <w:rPr>
                <w:lang w:eastAsia="zh-CN"/>
              </w:rPr>
              <w:t xml:space="preserve">电费 / </w:t>
            </w:r>
            <w:proofErr w:type="gramEnd"/>
            <w:r>
              <w:rPr>
                <w:lang w:eastAsia="zh-CN"/>
              </w:rPr>
              <w:t>云算力补充（如需要）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E6462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7FD85377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E2BDE" w14:textId="77777777" w:rsidR="00444069" w:rsidRDefault="00000000">
            <w:pPr>
              <w:spacing w:before="30" w:after="30" w:line="240" w:lineRule="auto"/>
            </w:pPr>
            <w:r>
              <w:t>7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5A49C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调研与交流费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8E106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学术会议、交流差旅（如学校允许）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D4977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712C5151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6E91A" w14:textId="77777777" w:rsidR="00444069" w:rsidRDefault="00000000">
            <w:pPr>
              <w:spacing w:before="30" w:after="30" w:line="240" w:lineRule="auto"/>
            </w:pPr>
            <w:r>
              <w:lastRenderedPageBreak/>
              <w:t>8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96171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其他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BDB1C" w14:textId="77777777" w:rsidR="00444069" w:rsidRDefault="00000000">
            <w:pPr>
              <w:spacing w:before="30" w:after="30" w:line="240" w:lineRule="auto"/>
            </w:pPr>
            <w:r>
              <w:t>不可预见费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617758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</w:tr>
      <w:tr w:rsidR="00444069" w14:paraId="44D550F5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8956C" w14:textId="77777777" w:rsidR="00444069" w:rsidRDefault="00444069">
            <w:pPr>
              <w:spacing w:before="30" w:after="30" w:line="240" w:lineRule="auto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939F6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合计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C15129" w14:textId="77777777" w:rsidR="00444069" w:rsidRDefault="00444069">
            <w:pPr>
              <w:spacing w:before="30" w:after="30" w:line="240" w:lineRule="auto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34D9E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＿＿</w:t>
            </w:r>
          </w:p>
        </w:tc>
      </w:tr>
    </w:tbl>
    <w:p w14:paraId="468FA770" w14:textId="77777777" w:rsidR="00444069" w:rsidRDefault="00444069"/>
    <w:p w14:paraId="101744C3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sz w:val="22"/>
          <w:lang w:eastAsia="zh-CN"/>
        </w:rPr>
        <w:t>△</w:t>
      </w:r>
      <w:proofErr w:type="gramStart"/>
      <w:r>
        <w:rPr>
          <w:sz w:val="22"/>
          <w:lang w:eastAsia="zh-CN"/>
        </w:rPr>
        <w:t xml:space="preserve"> </w:t>
      </w:r>
      <w:r>
        <w:rPr>
          <w:rFonts w:cs="宋体" w:hint="eastAsia"/>
          <w:b/>
          <w:sz w:val="22"/>
          <w:lang w:eastAsia="zh-CN"/>
        </w:rPr>
        <w:t>填表</w:t>
      </w:r>
      <w:proofErr w:type="gramEnd"/>
      <w:r>
        <w:rPr>
          <w:rFonts w:cs="宋体" w:hint="eastAsia"/>
          <w:b/>
          <w:sz w:val="22"/>
          <w:lang w:eastAsia="zh-CN"/>
        </w:rPr>
        <w:t>提示</w:t>
      </w:r>
      <w:r>
        <w:rPr>
          <w:rFonts w:cs="宋体" w:hint="eastAsia"/>
          <w:sz w:val="22"/>
          <w:lang w:eastAsia="zh-CN"/>
        </w:rPr>
        <w:t>：劳务费与发表费是评审最认可的支出；</w:t>
      </w:r>
      <w:r>
        <w:rPr>
          <w:rFonts w:cs="宋体" w:hint="eastAsia"/>
          <w:b/>
          <w:sz w:val="22"/>
          <w:lang w:eastAsia="zh-CN"/>
        </w:rPr>
        <w:t>避免出现与软件研究无关的大额硬件</w:t>
      </w:r>
      <w:proofErr w:type="gramStart"/>
      <w:r>
        <w:rPr>
          <w:rFonts w:cs="宋体" w:hint="eastAsia"/>
          <w:b/>
          <w:sz w:val="22"/>
          <w:lang w:eastAsia="zh-CN"/>
        </w:rPr>
        <w:t>采购</w:t>
      </w:r>
      <w:r>
        <w:rPr>
          <w:sz w:val="22"/>
          <w:lang w:eastAsia="zh-CN"/>
        </w:rPr>
        <w:t xml:space="preserve"> </w:t>
      </w:r>
      <w:r>
        <w:rPr>
          <w:rFonts w:cs="宋体" w:hint="eastAsia"/>
          <w:sz w:val="22"/>
          <w:lang w:eastAsia="zh-CN"/>
        </w:rPr>
        <w:t>（</w:t>
      </w:r>
      <w:proofErr w:type="gramEnd"/>
      <w:r>
        <w:rPr>
          <w:rFonts w:cs="宋体" w:hint="eastAsia"/>
          <w:sz w:val="22"/>
          <w:lang w:eastAsia="zh-CN"/>
        </w:rPr>
        <w:t>本项目已具备可用的消费级</w:t>
      </w:r>
      <w:r>
        <w:rPr>
          <w:sz w:val="22"/>
          <w:lang w:eastAsia="zh-CN"/>
        </w:rPr>
        <w:t xml:space="preserve"> GPU</w:t>
      </w:r>
      <w:r>
        <w:rPr>
          <w:rFonts w:cs="宋体" w:hint="eastAsia"/>
          <w:sz w:val="22"/>
          <w:lang w:eastAsia="zh-CN"/>
        </w:rPr>
        <w:t>，无需重复购置）。</w:t>
      </w:r>
    </w:p>
    <w:p w14:paraId="67B5B4D8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7" w:name="section-7"/>
      <w:bookmarkEnd w:id="7"/>
      <w:r>
        <w:rPr>
          <w:rFonts w:ascii="宋体" w:eastAsia="宋体" w:hAnsi="宋体" w:cs="宋体" w:hint="eastAsia"/>
          <w:sz w:val="30"/>
          <w:lang w:eastAsia="zh-CN"/>
        </w:rPr>
        <w:t>六、团队构成与分工</w:t>
      </w:r>
    </w:p>
    <w:p w14:paraId="40E7B1AA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本部分给出团队成员、分工方案与指导教师信息。</w:t>
      </w:r>
    </w:p>
    <w:p w14:paraId="13978F84" w14:textId="77777777" w:rsidR="00444069" w:rsidRDefault="00000000">
      <w:pPr>
        <w:pStyle w:val="31"/>
        <w:spacing w:before="420" w:after="140"/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6.1 团队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成员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26"/>
        <w:gridCol w:w="1426"/>
        <w:gridCol w:w="1425"/>
        <w:gridCol w:w="1425"/>
        <w:gridCol w:w="1425"/>
        <w:gridCol w:w="1425"/>
      </w:tblGrid>
      <w:tr w:rsidR="00444069" w14:paraId="337F4E3B" w14:textId="77777777"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97CBE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序号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34AEF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姓名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E785C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学号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C2A79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学院  /  专业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667FB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年级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FE420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项目角色</w:t>
            </w:r>
          </w:p>
        </w:tc>
      </w:tr>
      <w:tr w:rsidR="00444069" w14:paraId="060C1C8A" w14:textId="77777777"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90686" w14:textId="77777777" w:rsidR="00444069" w:rsidRDefault="00000000">
            <w:pPr>
              <w:spacing w:before="30" w:after="30" w:line="240" w:lineRule="auto"/>
            </w:pPr>
            <w:r>
              <w:t>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C1B65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牟旭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3CDEE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FEDF1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7FF28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47BBF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项目负责人</w:t>
            </w:r>
          </w:p>
        </w:tc>
      </w:tr>
      <w:tr w:rsidR="00444069" w14:paraId="2AE4294E" w14:textId="77777777"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F9EEB" w14:textId="77777777" w:rsidR="00444069" w:rsidRDefault="00000000">
            <w:pPr>
              <w:spacing w:before="30" w:after="30" w:line="240" w:lineRule="auto"/>
            </w:pPr>
            <w:r>
              <w:t>2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06D79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李河璋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4751A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D3E7C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310C2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6CA1A" w14:textId="77777777" w:rsidR="00444069" w:rsidRDefault="00000000">
            <w:pPr>
              <w:spacing w:before="30" w:after="30" w:line="240" w:lineRule="auto"/>
            </w:pPr>
            <w:r>
              <w:t>团队成员</w:t>
            </w:r>
          </w:p>
        </w:tc>
      </w:tr>
      <w:tr w:rsidR="00444069" w14:paraId="79F9B62A" w14:textId="77777777"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11515B" w14:textId="77777777" w:rsidR="00444069" w:rsidRDefault="00000000">
            <w:pPr>
              <w:spacing w:before="30" w:after="30" w:line="240" w:lineRule="auto"/>
            </w:pPr>
            <w:r>
              <w:t>3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AD67E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罗文钎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36FB9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1DEC7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C5894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EE8E7" w14:textId="77777777" w:rsidR="00444069" w:rsidRDefault="00000000">
            <w:pPr>
              <w:spacing w:before="30" w:after="30" w:line="240" w:lineRule="auto"/>
            </w:pPr>
            <w:r>
              <w:t>团队成员</w:t>
            </w:r>
          </w:p>
        </w:tc>
      </w:tr>
      <w:tr w:rsidR="00444069" w14:paraId="7030AD58" w14:textId="77777777"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E57B3" w14:textId="77777777" w:rsidR="00444069" w:rsidRDefault="00000000">
            <w:pPr>
              <w:spacing w:before="30" w:after="30" w:line="240" w:lineRule="auto"/>
            </w:pPr>
            <w:r>
              <w:t>4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76457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陈宏杰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13040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4EE80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E89E2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C4D5D" w14:textId="77777777" w:rsidR="00444069" w:rsidRDefault="00000000">
            <w:pPr>
              <w:spacing w:before="30" w:after="30" w:line="240" w:lineRule="auto"/>
            </w:pPr>
            <w:r>
              <w:t>团队成员</w:t>
            </w:r>
          </w:p>
        </w:tc>
      </w:tr>
    </w:tbl>
    <w:p w14:paraId="1676EA87" w14:textId="77777777" w:rsidR="00444069" w:rsidRDefault="00444069"/>
    <w:p w14:paraId="6B1003B3" w14:textId="77777777" w:rsidR="00444069" w:rsidRDefault="00000000">
      <w:pPr>
        <w:pStyle w:val="31"/>
        <w:spacing w:before="420" w:after="140"/>
      </w:pPr>
      <w:r>
        <w:rPr>
          <w:rFonts w:ascii="宋体" w:eastAsia="宋体" w:hAnsi="宋体" w:cs="宋体" w:hint="eastAsia"/>
          <w:sz w:val="28"/>
          <w:lang w:eastAsia="zh-CN"/>
        </w:rPr>
        <w:t>6.2 分工方案</w:t>
      </w:r>
    </w:p>
    <w:p w14:paraId="606ACEE1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proofErr w:type="gramStart"/>
      <w:r>
        <w:rPr>
          <w:sz w:val="22"/>
          <w:lang w:eastAsia="zh-CN"/>
        </w:rPr>
        <w:t xml:space="preserve">★ </w:t>
      </w:r>
      <w:r>
        <w:rPr>
          <w:rFonts w:cs="宋体" w:hint="eastAsia"/>
          <w:sz w:val="22"/>
          <w:lang w:eastAsia="zh-CN"/>
        </w:rPr>
        <w:t>分工</w:t>
      </w:r>
      <w:proofErr w:type="gramEnd"/>
      <w:r>
        <w:rPr>
          <w:rFonts w:cs="宋体" w:hint="eastAsia"/>
          <w:sz w:val="22"/>
          <w:lang w:eastAsia="zh-CN"/>
        </w:rPr>
        <w:t>按</w:t>
      </w:r>
      <w:r>
        <w:rPr>
          <w:rFonts w:cs="宋体" w:hint="eastAsia"/>
          <w:b/>
          <w:sz w:val="22"/>
          <w:lang w:eastAsia="zh-CN"/>
        </w:rPr>
        <w:t>研究链条</w:t>
      </w:r>
      <w:r>
        <w:rPr>
          <w:rFonts w:cs="宋体" w:hint="eastAsia"/>
          <w:sz w:val="22"/>
          <w:lang w:eastAsia="zh-CN"/>
        </w:rPr>
        <w:t>划分，</w:t>
      </w:r>
      <w:r>
        <w:rPr>
          <w:rFonts w:cs="宋体" w:hint="eastAsia"/>
          <w:b/>
          <w:sz w:val="22"/>
          <w:lang w:eastAsia="zh-CN"/>
        </w:rPr>
        <w:t>每人对应明确的可交付物</w:t>
      </w:r>
      <w:r>
        <w:rPr>
          <w:rFonts w:cs="宋体" w:hint="eastAsia"/>
          <w:sz w:val="22"/>
          <w:lang w:eastAsia="zh-CN"/>
        </w:rPr>
        <w:t>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36"/>
        <w:gridCol w:w="2132"/>
        <w:gridCol w:w="2144"/>
        <w:gridCol w:w="2140"/>
      </w:tblGrid>
      <w:tr w:rsidR="00444069" w14:paraId="03753F4C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F7A75" w14:textId="77777777" w:rsidR="00444069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ascii="黑体" w:eastAsia="黑体" w:hAnsi="黑体" w:hint="eastAsia"/>
                <w:b/>
              </w:rPr>
              <w:t>成员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9C9D9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负责环节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160AD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具体职责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69454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可交付物</w:t>
            </w:r>
          </w:p>
        </w:tc>
      </w:tr>
      <w:tr w:rsidR="00444069" w14:paraId="1E7C6998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A05D9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牟旭（负责人）</w:t>
            </w:r>
            <w:r>
              <w:t xml:space="preserve"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F3B5C" w14:textId="77777777" w:rsidR="00444069" w:rsidRDefault="00000000">
            <w:pPr>
              <w:spacing w:before="30" w:after="30" w:line="240" w:lineRule="auto"/>
            </w:pPr>
            <w:r>
              <w:t>系统与评测引擎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516FB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方案设计；评测流水线与门禁实现；统计分析；结题材料统筹</w:t>
            </w:r>
            <w:r>
              <w:rPr>
                <w:lang w:eastAsia="zh-CN"/>
              </w:rPr>
              <w:lastRenderedPageBreak/>
              <w:t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AF7DD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评测流水线；客观评测结果与分析；项目文档</w:t>
            </w:r>
          </w:p>
        </w:tc>
      </w:tr>
      <w:tr w:rsidR="00444069" w14:paraId="06B8E810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BABAF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李河璋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62CA4" w14:textId="77777777" w:rsidR="00444069" w:rsidRDefault="00000000">
            <w:pPr>
              <w:spacing w:before="30" w:after="30" w:line="240" w:lineRule="auto"/>
            </w:pPr>
            <w:r>
              <w:t>被试招募与录音实施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8B882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招募与沟通；知情同意流程；录音 SOP 执行与质量筛查</w:t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28A85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知情同意书；录音数据集；录音 SOP</w:t>
            </w:r>
          </w:p>
        </w:tc>
      </w:tr>
      <w:tr w:rsidR="00444069" w14:paraId="34C9348C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B55D2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罗文钎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85958" w14:textId="77777777" w:rsidR="00444069" w:rsidRDefault="00000000">
            <w:pPr>
              <w:spacing w:before="30" w:after="30" w:line="240" w:lineRule="auto"/>
            </w:pPr>
            <w:r>
              <w:t>主观听测组织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848C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 xml:space="preserve">听测方案与平台配置（随机化、盲听）；24 名听测者实施；一致性检验</w:t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CE2E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听测平台配置；MOS/ABX 数据；听测报告</w:t>
            </w:r>
          </w:p>
        </w:tc>
      </w:tr>
      <w:tr w:rsidR="00444069" w14:paraId="45F13DFE" w14:textId="77777777"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1B208" w14:textId="77777777" w:rsidR="00444069" w:rsidRDefault="00000000">
            <w:pPr>
              <w:spacing w:before="30" w:after="30" w:line="240" w:lineRule="auto"/>
            </w:pPr>
            <w:proofErr w:type="spellStart"/>
            <w:r>
              <w:rPr>
                <w:b/>
              </w:rPr>
              <w:t>陈宏杰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7A836" w14:textId="77777777" w:rsidR="00444069" w:rsidRDefault="00000000">
            <w:pPr>
              <w:spacing w:before="30" w:after="30" w:line="240" w:lineRule="auto"/>
            </w:pPr>
            <w:r>
              <w:t>文献综述与对比实验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CE827" w14:textId="77777777" w:rsidR="00444069" w:rsidRDefault="00000000">
            <w:pPr>
              <w:spacing w:before="30" w:after="30" w:line="240" w:lineRule="auto"/>
            </w:pPr>
            <w:r>
              <w:t xml:space="preserve">国内外现状调研；与声音银行/云端克隆的对比分析；参考文献管理</w:t>
            </w:r>
            <w:r>
              <w:rPr>
                <w:b/>
              </w:rPr>
              <w:t/>
            </w:r>
            <w:r>
              <w:t xml:space="preserve"/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2CD0C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文献综述章节；方案对比表</w:t>
            </w:r>
          </w:p>
        </w:tc>
      </w:tr>
    </w:tbl>
    <w:p w14:paraId="52E4240C" w14:textId="77777777" w:rsidR="00444069" w:rsidRDefault="00444069">
      <w:pPr>
        <w:rPr>
          <w:lang w:eastAsia="zh-CN"/>
        </w:rPr>
      </w:pPr>
    </w:p>
    <w:p w14:paraId="1547B3FB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说明：四人职责互相衔接且均有独立产出，不设"协助"类虚职。团队为本科生，统计与听测方法在指导老师指导下边做边学（见 §1.4）。</w:t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r>
        <w:rPr>
          <w:rFonts w:cs="宋体" w:hint="eastAsia"/>
          <w:sz w:val="22"/>
          <w:lang w:eastAsia="zh-CN"/>
        </w:rPr>
        <w:t/>
      </w:r>
      <w:proofErr w:type="gramStart"/>
      <w:r>
        <w:rPr>
          <w:rFonts w:cs="宋体" w:hint="eastAsia"/>
          <w:sz w:val="22"/>
          <w:lang w:eastAsia="zh-CN"/>
        </w:rPr>
        <w:t/>
      </w:r>
      <w:r>
        <w:rPr>
          <w:sz w:val="22"/>
          <w:lang w:eastAsia="zh-CN"/>
        </w:rPr>
        <w:t xml:space="preserve"/>
      </w:r>
      <w:r>
        <w:rPr>
          <w:rFonts w:cs="宋体" w:hint="eastAsia"/>
          <w:sz w:val="22"/>
          <w:lang w:eastAsia="zh-CN"/>
        </w:rPr>
        <w:t/>
      </w:r>
      <w:proofErr w:type="gramEnd"/>
      <w:r>
        <w:rPr>
          <w:rFonts w:cs="宋体" w:hint="eastAsia"/>
          <w:sz w:val="22"/>
          <w:lang w:eastAsia="zh-CN"/>
        </w:rPr>
        <w:t/>
      </w:r>
    </w:p>
    <w:p w14:paraId="7AD072EE" w14:textId="77777777" w:rsidR="00444069" w:rsidRDefault="00000000">
      <w:pPr>
        <w:pStyle w:val="31"/>
        <w:spacing w:before="420" w:after="140"/>
      </w:pPr>
      <w:proofErr w:type="gramStart"/>
      <w:r>
        <w:rPr>
          <w:rFonts w:ascii="宋体" w:eastAsia="宋体" w:hAnsi="宋体" w:cs="宋体" w:hint="eastAsia"/>
          <w:sz w:val="28"/>
          <w:lang w:eastAsia="zh-CN"/>
        </w:rPr>
        <w:t>6.3 指导</w:t>
      </w:r>
      <w:proofErr w:type="gramEnd"/>
      <w:r>
        <w:rPr>
          <w:rFonts w:ascii="宋体" w:eastAsia="宋体" w:hAnsi="宋体" w:cs="宋体" w:hint="eastAsia"/>
          <w:sz w:val="28"/>
          <w:lang w:eastAsia="zh-CN"/>
        </w:rPr>
        <w:t>教师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24"/>
        <w:gridCol w:w="1424"/>
        <w:gridCol w:w="1425"/>
        <w:gridCol w:w="1425"/>
        <w:gridCol w:w="1429"/>
        <w:gridCol w:w="1425"/>
      </w:tblGrid>
      <w:tr w:rsidR="00444069" w14:paraId="68AAEB17" w14:textId="77777777"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610FE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姓名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6B5EB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职称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DC373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学院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FECC5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主要研究方向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AFAD1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指导分工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4CEB6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签字</w:t>
            </w:r>
          </w:p>
        </w:tc>
      </w:tr>
      <w:tr w:rsidR="00444069" w14:paraId="42FE8223" w14:textId="77777777"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9BC6F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E9118" w14:textId="77777777" w:rsidR="00444069" w:rsidRDefault="00000000">
            <w:pPr>
              <w:spacing w:before="30" w:after="30" w:line="240" w:lineRule="auto"/>
            </w:pPr>
            <w:r>
              <w:t>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103FC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2BFDE" w14:textId="77777777" w:rsidR="00444069" w:rsidRDefault="00000000">
            <w:pPr>
              <w:spacing w:before="30" w:after="30" w:line="240" w:lineRule="auto"/>
            </w:pPr>
            <w:r>
              <w:t>＿＿＿＿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78FCD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研究设计把关、听测与统计方法指导、项目流程指导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47162" w14:textId="77777777" w:rsidR="00444069" w:rsidRDefault="00000000">
            <w:pPr>
              <w:spacing w:before="30" w:after="30" w:line="240" w:lineRule="auto"/>
            </w:pPr>
            <w:r>
              <w:t>＿＿＿＿＿＿</w:t>
            </w:r>
          </w:p>
        </w:tc>
      </w:tr>
    </w:tbl>
    <w:p w14:paraId="38D341C5" w14:textId="77777777" w:rsidR="00444069" w:rsidRDefault="00444069"/>
    <w:p w14:paraId="1B8F003B" w14:textId="77777777" w:rsidR="00444069" w:rsidRDefault="00444069">
      <w:pPr>
        <w:pBdr>
          <w:bottom w:val="single" w:sz="6" w:space="1" w:color="auto"/>
        </w:pBdr>
      </w:pPr>
    </w:p>
    <w:p w14:paraId="58088CDB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</w:pPr>
      <w:bookmarkStart w:id="8" w:name="section-8"/>
      <w:bookmarkEnd w:id="8"/>
      <w:r>
        <w:rPr>
          <w:rFonts w:ascii="宋体" w:eastAsia="宋体" w:hAnsi="宋体" w:cs="宋体" w:hint="eastAsia"/>
          <w:sz w:val="30"/>
          <w:lang w:eastAsia="zh-CN"/>
        </w:rPr>
        <w:t>七、指导教师意见</w:t>
      </w:r>
    </w:p>
    <w:p w14:paraId="5B109AF4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本栏由指导教师填写并签字。</w:t>
      </w:r>
    </w:p>
    <w:p w14:paraId="271563F9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（由指导教师填写）</w:t>
      </w:r>
    </w:p>
    <w:p w14:paraId="7AA91F6B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＿＿＿＿＿＿＿＿＿＿＿＿＿＿＿＿＿＿＿＿＿＿＿＿＿＿＿＿＿＿＿＿＿＿＿＿＿＿＿＿＿</w:t>
      </w:r>
      <w:proofErr w:type="gramStart"/>
      <w:r>
        <w:rPr>
          <w:rFonts w:cs="宋体" w:hint="eastAsia"/>
          <w:lang w:eastAsia="zh-CN"/>
        </w:rPr>
        <w:t>＿ ＿</w:t>
      </w:r>
      <w:proofErr w:type="gramEnd"/>
      <w:r>
        <w:rPr>
          <w:rFonts w:cs="宋体" w:hint="eastAsia"/>
          <w:lang w:eastAsia="zh-CN"/>
        </w:rPr>
        <w:t>＿＿＿＿＿＿＿＿＿＿＿＿＿＿＿＿＿＿＿＿＿＿＿＿＿＿＿＿＿＿＿＿＿＿＿＿＿＿＿＿</w:t>
      </w:r>
      <w:proofErr w:type="gramStart"/>
      <w:r>
        <w:rPr>
          <w:rFonts w:cs="宋体" w:hint="eastAsia"/>
          <w:lang w:eastAsia="zh-CN"/>
        </w:rPr>
        <w:t>＿ ＿</w:t>
      </w:r>
      <w:proofErr w:type="gramEnd"/>
      <w:r>
        <w:rPr>
          <w:rFonts w:cs="宋体" w:hint="eastAsia"/>
          <w:lang w:eastAsia="zh-CN"/>
        </w:rPr>
        <w:t>＿＿＿＿＿＿＿＿＿＿＿＿＿＿＿＿＿＿＿＿＿＿＿＿＿＿＿＿＿＿＿＿＿＿＿＿＿＿＿＿＿</w:t>
      </w:r>
    </w:p>
    <w:p w14:paraId="45275584" w14:textId="77777777" w:rsidR="00444069" w:rsidRDefault="00000000">
      <w:pPr>
        <w:ind w:firstLine="480"/>
        <w:jc w:val="both"/>
        <w:rPr>
          <w:lang w:eastAsia="zh-CN"/>
        </w:rPr>
      </w:pPr>
      <w:bookmarkStart w:id="9" w:name="指导教师签字_01"/>
      <w:r>
        <w:rPr>
          <w:rFonts w:cs="宋体" w:hint="eastAsia"/>
          <w:b/>
          <w:lang w:eastAsia="zh-CN"/>
        </w:rPr>
        <w:t>指导教师签字：</w:t>
      </w:r>
      <w:bookmarkEnd w:id="9"/>
    </w:p>
    <w:p w14:paraId="1108765B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10" w:name="section-9"/>
      <w:bookmarkEnd w:id="10"/>
      <w:r>
        <w:rPr>
          <w:rFonts w:ascii="宋体" w:eastAsia="宋体" w:hAnsi="宋体" w:cs="宋体" w:hint="eastAsia"/>
          <w:sz w:val="30"/>
          <w:lang w:eastAsia="zh-CN"/>
        </w:rPr>
        <w:t>八、学院意见</w:t>
      </w:r>
    </w:p>
    <w:p w14:paraId="0CB14CE4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本栏由所在学院填写并盖章。</w:t>
      </w:r>
    </w:p>
    <w:p w14:paraId="08DF736A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（由学院填写）</w:t>
      </w:r>
    </w:p>
    <w:p w14:paraId="7F5B5FE7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＿＿＿＿＿＿＿＿＿＿＿＿＿＿＿＿＿＿＿＿＿＿＿＿＿＿＿＿＿＿＿＿＿＿＿＿＿＿＿＿＿＿</w:t>
      </w:r>
    </w:p>
    <w:p w14:paraId="6F7B1C2C" w14:textId="77777777" w:rsidR="00444069" w:rsidRDefault="00000000">
      <w:pPr>
        <w:ind w:firstLine="480"/>
        <w:jc w:val="both"/>
        <w:rPr>
          <w:lang w:eastAsia="zh-CN"/>
        </w:rPr>
      </w:pPr>
      <w:bookmarkStart w:id="11" w:name="日期_01"/>
      <w:r>
        <w:rPr>
          <w:rFonts w:cs="宋体" w:hint="eastAsia"/>
          <w:b/>
          <w:lang w:eastAsia="zh-CN"/>
        </w:rPr>
        <w:t>日期：</w:t>
      </w:r>
      <w:bookmarkEnd w:id="11"/>
    </w:p>
    <w:p w14:paraId="60F4BC8B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12" w:name="section-10"/>
      <w:bookmarkEnd w:id="12"/>
      <w:r>
        <w:rPr>
          <w:rFonts w:ascii="宋体" w:eastAsia="宋体" w:hAnsi="宋体" w:cs="宋体" w:hint="eastAsia"/>
          <w:sz w:val="30"/>
          <w:lang w:eastAsia="zh-CN"/>
        </w:rPr>
        <w:t>九、学校意见</w:t>
      </w:r>
    </w:p>
    <w:p w14:paraId="27F20461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本栏由学校填写并盖章。</w:t>
      </w:r>
    </w:p>
    <w:p w14:paraId="0A9EB597" w14:textId="77777777" w:rsidR="00444069" w:rsidRDefault="00000000">
      <w:pPr>
        <w:pBdr>
          <w:left w:val="single" w:sz="48" w:space="0" w:color="000000"/>
        </w:pBdr>
        <w:shd w:val="clear" w:color="auto" w:fill="F0F0F0"/>
        <w:spacing w:before="110" w:after="110"/>
        <w:rPr>
          <w:lang w:eastAsia="zh-CN"/>
        </w:rPr>
      </w:pPr>
      <w:r>
        <w:rPr>
          <w:rFonts w:cs="宋体" w:hint="eastAsia"/>
          <w:sz w:val="22"/>
          <w:lang w:eastAsia="zh-CN"/>
        </w:rPr>
        <w:t>（由学校填写）</w:t>
      </w:r>
    </w:p>
    <w:p w14:paraId="05A905C0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＿＿＿＿＿＿＿＿＿＿＿＿＿＿＿＿＿＿＿＿＿＿＿＿＿＿＿＿＿＿＿＿＿＿＿＿＿＿＿＿＿＿</w:t>
      </w:r>
    </w:p>
    <w:p w14:paraId="404E4A73" w14:textId="77777777" w:rsidR="00444069" w:rsidRDefault="00000000">
      <w:pPr>
        <w:ind w:firstLine="480"/>
        <w:jc w:val="both"/>
        <w:rPr>
          <w:lang w:eastAsia="zh-CN"/>
        </w:rPr>
      </w:pPr>
      <w:bookmarkStart w:id="13" w:name="日期_02"/>
      <w:r>
        <w:rPr>
          <w:rFonts w:cs="宋体" w:hint="eastAsia"/>
          <w:b/>
          <w:lang w:eastAsia="zh-CN"/>
        </w:rPr>
        <w:t>日期：</w:t>
      </w:r>
      <w:bookmarkEnd w:id="13"/>
    </w:p>
    <w:p w14:paraId="168B045B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14" w:name="section-11"/>
      <w:bookmarkEnd w:id="14"/>
      <w:r>
        <w:rPr>
          <w:rFonts w:ascii="宋体" w:eastAsia="宋体" w:hAnsi="宋体" w:cs="宋体" w:hint="eastAsia"/>
          <w:sz w:val="30"/>
          <w:lang w:eastAsia="zh-CN"/>
        </w:rPr>
        <w:lastRenderedPageBreak/>
        <w:t>附：科研诚信声明（自查清单）</w:t>
      </w:r>
    </w:p>
    <w:p w14:paraId="3164EF58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本项目在材料撰写与执行过程中，严格执行以下红线：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7"/>
        <w:gridCol w:w="2849"/>
        <w:gridCol w:w="2856"/>
      </w:tblGrid>
      <w:tr w:rsidR="00444069" w14:paraId="14BF8137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EC43C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#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AED4A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红线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E1244" w14:textId="77777777" w:rsidR="00444069" w:rsidRDefault="00000000">
            <w:pPr>
              <w:spacing w:before="30" w:after="30" w:line="240" w:lineRule="auto"/>
              <w:jc w:val="center"/>
            </w:pPr>
            <w:r>
              <w:rPr>
                <w:rFonts w:ascii="黑体" w:eastAsia="黑体" w:hAnsi="黑体" w:hint="eastAsia"/>
                <w:b/>
              </w:rPr>
              <w:t>本项目做法</w:t>
            </w:r>
          </w:p>
        </w:tc>
      </w:tr>
      <w:tr w:rsidR="00444069" w14:paraId="56477420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CCB8A" w14:textId="77777777" w:rsidR="00444069" w:rsidRDefault="00000000">
            <w:pPr>
              <w:spacing w:before="30" w:after="30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9153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不使用未经许可的第三方训练素材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FE601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仅用自录素材；第三方素材不进训练集</w:t>
            </w:r>
          </w:p>
        </w:tc>
      </w:tr>
      <w:tr w:rsidR="00444069" w14:paraId="18D18EBE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EDF92" w14:textId="77777777" w:rsidR="00444069" w:rsidRDefault="00000000">
            <w:pPr>
              <w:spacing w:before="30" w:after="30" w:line="240" w:lineRule="auto"/>
            </w:pPr>
            <w:r>
              <w:t>2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3A5C1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被试须知情同意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A9C0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录音前签署知情同意书，数据仅留本机、不上传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</w:p>
        </w:tc>
      </w:tr>
      <w:tr w:rsidR="00444069" w14:paraId="2ED2B17C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DD7B4" w14:textId="77777777" w:rsidR="00444069" w:rsidRDefault="00000000">
            <w:pPr>
              <w:spacing w:before="30" w:after="30" w:line="240" w:lineRule="auto"/>
            </w:pPr>
            <w:r>
              <w:t>3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8F593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链路验证数据不得当作研究结论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1D26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§4.2 已标注"数值不作数"</w:t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</w:p>
        </w:tc>
      </w:tr>
      <w:tr w:rsidR="00444069" w14:paraId="4CFACB25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FAE9F" w14:textId="77777777" w:rsidR="00444069" w:rsidRDefault="00000000">
            <w:pPr>
              <w:spacing w:before="30" w:after="30" w:line="240" w:lineRule="auto"/>
            </w:pPr>
            <w:r>
              <w:t>4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AFC06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不使用夸大表述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37275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不用"首次 / 领先 / 唯一"；未完成功能标"在研"</w:t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 xml:space="preserve"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</w:p>
        </w:tc>
      </w:tr>
      <w:tr w:rsidR="00444069" w14:paraId="6E3F14A3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01FB6" w14:textId="77777777" w:rsidR="00444069" w:rsidRDefault="00000000">
            <w:pPr>
              <w:spacing w:before="30" w:after="30" w:line="240" w:lineRule="auto"/>
            </w:pPr>
            <w:r>
              <w:t>5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D57B8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不宣称医疗效果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AF614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定位为声音保存与辅助沟通，全文无疗效声称</w:t>
            </w:r>
            <w:proofErr w:type="gramStart"/>
            <w:r>
              <w:rPr>
                <w:lang w:eastAsia="zh-CN"/>
              </w:rPr>
              <w:t xml:space="preserve"/>
            </w:r>
            <w:r>
              <w:rPr>
                <w:b/>
                <w:lang w:eastAsia="zh-CN"/>
              </w:rPr>
              <w:t/>
            </w:r>
            <w:proofErr w:type="gramEnd"/>
            <w:r>
              <w:rPr>
                <w:b/>
                <w:lang w:eastAsia="zh-CN"/>
              </w:rPr>
              <w:t/>
            </w:r>
            <w:proofErr w:type="gramStart"/>
            <w:r>
              <w:rPr>
                <w:b/>
                <w:lang w:eastAsia="zh-CN"/>
              </w:rPr>
              <w:t/>
            </w:r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7D85FEC8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793F9" w14:textId="77777777" w:rsidR="00444069" w:rsidRDefault="00000000">
            <w:pPr>
              <w:spacing w:before="30" w:after="30" w:line="240" w:lineRule="auto"/>
            </w:pPr>
            <w:r>
              <w:t>6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47A85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结论不外推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D0999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§2.4 已声明研究边界，超出实验条件的推断不做</w:t>
            </w:r>
            <w:proofErr w:type="gramStart"/>
            <w:r>
              <w:rPr>
                <w:lang w:eastAsia="zh-CN"/>
              </w:rPr>
              <w:t/>
            </w:r>
            <w:proofErr w:type="gramEnd"/>
            <w:r>
              <w:rPr>
                <w:lang w:eastAsia="zh-CN"/>
              </w:rPr>
              <w:t/>
            </w:r>
          </w:p>
        </w:tc>
      </w:tr>
      <w:tr w:rsidR="00444069" w14:paraId="36EAC9B7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C3472" w14:textId="77777777" w:rsidR="00444069" w:rsidRDefault="00000000">
            <w:pPr>
              <w:spacing w:before="30" w:after="30" w:line="240" w:lineRule="auto"/>
            </w:pPr>
            <w:r>
              <w:t>7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4C192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客观指标与主观评分并重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2D4CE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同时报告客观数据与人工听测，不做单方面结论</w:t>
            </w:r>
          </w:p>
        </w:tc>
      </w:tr>
      <w:tr w:rsidR="00444069" w14:paraId="10A0A559" w14:textId="77777777"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93417" w14:textId="77777777" w:rsidR="00444069" w:rsidRDefault="00000000">
            <w:pPr>
              <w:spacing w:before="30" w:after="30" w:line="240" w:lineRule="auto"/>
            </w:pPr>
            <w:r>
              <w:t>8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0428D" w14:textId="77777777" w:rsidR="00444069" w:rsidRDefault="00000000">
            <w:pPr>
              <w:spacing w:before="30" w:after="30" w:line="240" w:lineRule="auto"/>
            </w:pPr>
            <w:r>
              <w:rPr>
                <w:b/>
              </w:rPr>
              <w:t>不夸大技术能力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60027" w14:textId="77777777" w:rsidR="00444069" w:rsidRDefault="00000000">
            <w:pPr>
              <w:spacing w:before="30" w:after="30" w:line="240" w:lineRule="auto"/>
              <w:rPr>
                <w:lang w:eastAsia="zh-CN"/>
              </w:rPr>
            </w:pPr>
            <w:r>
              <w:rPr>
                <w:lang w:eastAsia="zh-CN"/>
              </w:rPr>
              <w:t>水印只写"可检出、可溯源"；随访只写"趋势参考"；录课写"拟应用/推广"</w:t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lastRenderedPageBreak/>
              <w:t/>
            </w:r>
            <w:proofErr w:type="gramStart"/>
            <w:r>
              <w:rPr>
                <w:lang w:eastAsia="zh-CN"/>
              </w:rPr>
              <w:t xml:space="preserve"/>
            </w:r>
            <w:proofErr w:type="gramEnd"/>
            <w:r>
              <w:rPr>
                <w:lang w:eastAsia="zh-CN"/>
              </w:rPr>
              <w:t/>
            </w:r>
          </w:p>
        </w:tc>
      </w:tr>
    </w:tbl>
    <w:p w14:paraId="7DF3FE40" w14:textId="77777777" w:rsidR="00444069" w:rsidRDefault="00444069">
      <w:pPr>
        <w:rPr>
          <w:lang w:eastAsia="zh-CN"/>
        </w:rPr>
      </w:pPr>
    </w:p>
    <w:p w14:paraId="146DE2ED" w14:textId="77777777" w:rsidR="00444069" w:rsidRDefault="00000000">
      <w:pPr>
        <w:pStyle w:val="21"/>
        <w:pBdr>
          <w:bottom w:val="single" w:sz="6" w:space="8" w:color="000000"/>
        </w:pBdr>
        <w:spacing w:before="450" w:after="150"/>
        <w:rPr>
          <w:lang w:eastAsia="zh-CN"/>
        </w:rPr>
      </w:pPr>
      <w:bookmarkStart w:id="15" w:name="section-ref"/>
      <w:bookmarkEnd w:id="15"/>
      <w:r>
        <w:rPr>
          <w:rFonts w:ascii="宋体" w:eastAsia="宋体" w:hAnsi="宋体" w:cs="宋体" w:hint="eastAsia"/>
          <w:sz w:val="30"/>
          <w:lang w:eastAsia="zh-CN"/>
        </w:rPr>
        <w:t>参考文献</w:t>
      </w:r>
    </w:p>
    <w:p w14:paraId="56A7535F" w14:textId="77777777" w:rsidR="00444069" w:rsidRDefault="00000000">
      <w:pPr>
        <w:spacing w:after="120"/>
        <w:ind w:firstLine="480"/>
        <w:jc w:val="both"/>
        <w:rPr>
          <w:lang w:eastAsia="zh-CN"/>
        </w:rPr>
      </w:pPr>
      <w:r>
        <w:rPr>
          <w:rFonts w:cs="宋体" w:hint="eastAsia"/>
          <w:lang w:eastAsia="zh-CN"/>
        </w:rPr>
        <w:t>本项目立项阶段已查阅并在申报书中引用的公开资料如下；正式立项后将补充一手文献核验。</w:t>
      </w:r>
    </w:p>
    <w:p w14:paraId="6C3642F8" w14:textId="77777777" w:rsidR="00444069" w:rsidRDefault="00444069">
      <w:pPr>
        <w:rPr>
          <w:lang w:eastAsia="zh-CN"/>
        </w:rPr>
        <w:sectPr w:rsidR="00444069">
          <w:footerReference w:type="default" r:id="rId8"/>
          <w:pgSz w:w="11906" w:h="16838"/>
          <w:pgMar w:top="1440" w:right="1797" w:bottom="1440" w:left="1797" w:header="720" w:footer="720" w:gutter="0"/>
          <w:cols w:space="720"/>
        </w:sectPr>
      </w:pPr>
    </w:p>
    <w:p w14:paraId="78B40DAA" w14:textId="77777777" w:rsidR="00444069" w:rsidRDefault="00000000">
      <w:pPr>
        <w:pStyle w:val="a"/>
        <w:numPr>
          <w:ilvl w:val="0"/>
          <w:numId w:val="14"/>
        </w:numPr>
        <w:spacing w:after="110" w:line="300" w:lineRule="auto"/>
      </w:pPr>
      <w:proofErr w:type="spellStart"/>
      <w:r>
        <w:rPr>
          <w:sz w:val="22"/>
        </w:rPr>
        <w:lastRenderedPageBreak/>
        <w:t>Cutiva</w:t>
      </w:r>
      <w:proofErr w:type="spellEnd"/>
      <w:r>
        <w:rPr>
          <w:sz w:val="22"/>
        </w:rPr>
        <w:t xml:space="preserve"> L C </w:t>
      </w:r>
      <w:proofErr w:type="spellStart"/>
      <w:r>
        <w:rPr>
          <w:sz w:val="22"/>
        </w:rPr>
        <w:t>C</w:t>
      </w:r>
      <w:proofErr w:type="spellEnd"/>
      <w:r>
        <w:rPr>
          <w:sz w:val="22"/>
        </w:rPr>
        <w:t>, Vogel I, Burdorf A. Voice disorders in teachers and their associations with work-related factors: A systematic review[J]. Journal of Communication Disorders, 2013, 46(2): 143-155.</w:t>
      </w:r>
    </w:p>
    <w:p w14:paraId="2E7D306A" w14:textId="77777777" w:rsidR="00444069" w:rsidRDefault="00000000">
      <w:pPr>
        <w:pStyle w:val="a"/>
        <w:numPr>
          <w:ilvl w:val="0"/>
          <w:numId w:val="14"/>
        </w:numPr>
        <w:spacing w:after="110" w:line="300" w:lineRule="auto"/>
      </w:pPr>
      <w:r>
        <w:rPr>
          <w:sz w:val="22"/>
        </w:rPr>
        <w:t xml:space="preserve">ALS Association </w:t>
      </w:r>
      <w:r>
        <w:rPr>
          <w:rFonts w:cs="宋体" w:hint="eastAsia"/>
          <w:sz w:val="22"/>
          <w:lang w:eastAsia="zh-CN"/>
        </w:rPr>
        <w:t>生态指南</w:t>
      </w:r>
      <w:r>
        <w:rPr>
          <w:sz w:val="22"/>
        </w:rPr>
        <w:t>. Voice Banking: Options and Considerations[EB/OL]. youralsguide.com/voice-banking.html.</w:t>
      </w:r>
    </w:p>
    <w:p w14:paraId="13B71D84" w14:textId="77777777" w:rsidR="00444069" w:rsidRDefault="00000000">
      <w:pPr>
        <w:pStyle w:val="a"/>
        <w:numPr>
          <w:ilvl w:val="0"/>
          <w:numId w:val="14"/>
        </w:numPr>
        <w:spacing w:after="110" w:line="300" w:lineRule="auto"/>
        <w:rPr>
          <w:lang w:eastAsia="zh-CN"/>
        </w:rPr>
      </w:pPr>
      <w:r>
        <w:rPr>
          <w:rFonts w:cs="宋体" w:hint="eastAsia"/>
          <w:sz w:val="22"/>
          <w:lang w:eastAsia="zh-CN"/>
        </w:rPr>
        <w:t>中华人民共和国国家质量监督检验检疫</w:t>
      </w:r>
      <w:proofErr w:type="gramStart"/>
      <w:r>
        <w:rPr>
          <w:rFonts w:cs="宋体" w:hint="eastAsia"/>
          <w:sz w:val="22"/>
          <w:lang w:eastAsia="zh-CN"/>
        </w:rPr>
        <w:t>总局</w:t>
      </w:r>
      <w:r>
        <w:rPr>
          <w:sz w:val="22"/>
          <w:lang w:eastAsia="zh-CN"/>
        </w:rPr>
        <w:t>.</w:t>
      </w:r>
      <w:proofErr w:type="gramEnd"/>
      <w:r>
        <w:rPr>
          <w:sz w:val="22"/>
          <w:lang w:eastAsia="zh-CN"/>
        </w:rPr>
        <w:t xml:space="preserve"> GB/T 7713.1—</w:t>
      </w:r>
      <w:proofErr w:type="gramStart"/>
      <w:r>
        <w:rPr>
          <w:sz w:val="22"/>
          <w:lang w:eastAsia="zh-CN"/>
        </w:rPr>
        <w:t xml:space="preserve">2006 </w:t>
      </w:r>
      <w:r>
        <w:rPr>
          <w:rFonts w:cs="宋体" w:hint="eastAsia"/>
          <w:sz w:val="22"/>
          <w:lang w:eastAsia="zh-CN"/>
        </w:rPr>
        <w:t>学位</w:t>
      </w:r>
      <w:proofErr w:type="gramEnd"/>
      <w:r>
        <w:rPr>
          <w:rFonts w:cs="宋体" w:hint="eastAsia"/>
          <w:sz w:val="22"/>
          <w:lang w:eastAsia="zh-CN"/>
        </w:rPr>
        <w:t>论文编写规则</w:t>
      </w:r>
      <w:r>
        <w:rPr>
          <w:sz w:val="22"/>
          <w:lang w:eastAsia="zh-CN"/>
        </w:rPr>
        <w:t xml:space="preserve">[S]. </w:t>
      </w:r>
      <w:proofErr w:type="gramStart"/>
      <w:r>
        <w:rPr>
          <w:rFonts w:cs="宋体" w:hint="eastAsia"/>
          <w:sz w:val="22"/>
          <w:lang w:eastAsia="zh-CN"/>
        </w:rPr>
        <w:t>北京</w:t>
      </w:r>
      <w:r>
        <w:rPr>
          <w:sz w:val="22"/>
          <w:lang w:eastAsia="zh-CN"/>
        </w:rPr>
        <w:t>:</w:t>
      </w:r>
      <w:proofErr w:type="gramEnd"/>
      <w:r>
        <w:rPr>
          <w:sz w:val="22"/>
          <w:lang w:eastAsia="zh-CN"/>
        </w:rPr>
        <w:t xml:space="preserve"> </w:t>
      </w:r>
      <w:r>
        <w:rPr>
          <w:rFonts w:cs="宋体" w:hint="eastAsia"/>
          <w:sz w:val="22"/>
          <w:lang w:eastAsia="zh-CN"/>
        </w:rPr>
        <w:t>中国标准</w:t>
      </w:r>
      <w:proofErr w:type="gramStart"/>
      <w:r>
        <w:rPr>
          <w:rFonts w:cs="宋体" w:hint="eastAsia"/>
          <w:sz w:val="22"/>
          <w:lang w:eastAsia="zh-CN"/>
        </w:rPr>
        <w:t>出版社</w:t>
      </w:r>
      <w:r>
        <w:rPr>
          <w:sz w:val="22"/>
          <w:lang w:eastAsia="zh-CN"/>
        </w:rPr>
        <w:t>,</w:t>
      </w:r>
      <w:proofErr w:type="gramEnd"/>
      <w:r>
        <w:rPr>
          <w:sz w:val="22"/>
          <w:lang w:eastAsia="zh-CN"/>
        </w:rPr>
        <w:t xml:space="preserve"> 2006.</w:t>
      </w:r>
    </w:p>
    <w:p w14:paraId="72F3FD9C" w14:textId="77777777" w:rsidR="00444069" w:rsidRDefault="00000000">
      <w:pPr>
        <w:pStyle w:val="a"/>
        <w:numPr>
          <w:ilvl w:val="0"/>
          <w:numId w:val="14"/>
        </w:numPr>
        <w:spacing w:after="110" w:line="300" w:lineRule="auto"/>
        <w:rPr>
          <w:lang w:eastAsia="zh-CN"/>
        </w:rPr>
      </w:pPr>
      <w:r>
        <w:rPr>
          <w:rFonts w:cs="宋体" w:hint="eastAsia"/>
          <w:sz w:val="22"/>
          <w:lang w:eastAsia="zh-CN"/>
        </w:rPr>
        <w:t>本项目</w:t>
      </w:r>
      <w:proofErr w:type="gramStart"/>
      <w:r>
        <w:rPr>
          <w:rFonts w:cs="宋体" w:hint="eastAsia"/>
          <w:sz w:val="22"/>
          <w:lang w:eastAsia="zh-CN"/>
        </w:rPr>
        <w:t>组</w:t>
      </w:r>
      <w:r>
        <w:rPr>
          <w:sz w:val="22"/>
          <w:lang w:eastAsia="zh-CN"/>
        </w:rPr>
        <w:t>.</w:t>
      </w:r>
      <w:proofErr w:type="gramEnd"/>
      <w:r>
        <w:rPr>
          <w:sz w:val="22"/>
          <w:lang w:eastAsia="zh-CN"/>
        </w:rPr>
        <w:t xml:space="preserve"> </w:t>
      </w:r>
      <w:r>
        <w:rPr>
          <w:rFonts w:cs="宋体" w:hint="eastAsia"/>
          <w:sz w:val="22"/>
          <w:lang w:eastAsia="zh-CN"/>
        </w:rPr>
        <w:t>嗓音保存评测协议（内部技术文档）</w:t>
      </w:r>
      <w:r>
        <w:rPr>
          <w:sz w:val="22"/>
          <w:lang w:eastAsia="zh-CN"/>
        </w:rPr>
        <w:t>[Z]. 2026.</w:t>
      </w:r>
    </w:p>
    <w:p w14:paraId="15552D68" w14:textId="77777777" w:rsidR="00444069" w:rsidRDefault="00000000">
      <w:pPr>
        <w:pStyle w:val="a"/>
        <w:numPr>
          <w:ilvl w:val="0"/>
          <w:numId w:val="14"/>
        </w:numPr>
        <w:spacing w:after="110" w:line="300" w:lineRule="auto"/>
        <w:rPr>
          <w:lang w:eastAsia="zh-CN"/>
        </w:rPr>
      </w:pPr>
      <w:r>
        <w:rPr>
          <w:rFonts w:cs="宋体" w:hint="eastAsia"/>
          <w:sz w:val="22"/>
          <w:lang w:eastAsia="zh-CN"/>
        </w:rPr>
        <w:t>本项目</w:t>
      </w:r>
      <w:proofErr w:type="gramStart"/>
      <w:r>
        <w:rPr>
          <w:rFonts w:cs="宋体" w:hint="eastAsia"/>
          <w:sz w:val="22"/>
          <w:lang w:eastAsia="zh-CN"/>
        </w:rPr>
        <w:t>组</w:t>
      </w:r>
      <w:r>
        <w:rPr>
          <w:sz w:val="22"/>
          <w:lang w:eastAsia="zh-CN"/>
        </w:rPr>
        <w:t>.</w:t>
      </w:r>
      <w:proofErr w:type="gramEnd"/>
      <w:r>
        <w:rPr>
          <w:sz w:val="22"/>
          <w:lang w:eastAsia="zh-CN"/>
        </w:rPr>
        <w:t xml:space="preserve"> </w:t>
      </w:r>
      <w:r>
        <w:rPr>
          <w:rFonts w:cs="宋体" w:hint="eastAsia"/>
          <w:sz w:val="22"/>
          <w:lang w:eastAsia="zh-CN"/>
        </w:rPr>
        <w:t>变声工坊系统技术文档与测试报告（内部技术文档）</w:t>
      </w:r>
      <w:r>
        <w:rPr>
          <w:sz w:val="22"/>
          <w:lang w:eastAsia="zh-CN"/>
        </w:rPr>
        <w:t>[Z]. 2026.</w:t>
      </w:r>
    </w:p>
    <w:sectPr w:rsidR="00444069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fldChar w:fldCharType="end"/>
    </w:r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936297">
    <w:abstractNumId w:val="8"/>
  </w:num>
  <w:num w:numId="2" w16cid:durableId="695539324">
    <w:abstractNumId w:val="6"/>
  </w:num>
  <w:num w:numId="3" w16cid:durableId="388193395">
    <w:abstractNumId w:val="5"/>
  </w:num>
  <w:num w:numId="4" w16cid:durableId="1040397476">
    <w:abstractNumId w:val="4"/>
  </w:num>
  <w:num w:numId="5" w16cid:durableId="1829980694">
    <w:abstractNumId w:val="7"/>
  </w:num>
  <w:num w:numId="6" w16cid:durableId="63913338">
    <w:abstractNumId w:val="3"/>
  </w:num>
  <w:num w:numId="7" w16cid:durableId="501968879">
    <w:abstractNumId w:val="2"/>
  </w:num>
  <w:num w:numId="8" w16cid:durableId="230583901">
    <w:abstractNumId w:val="1"/>
  </w:num>
  <w:num w:numId="9" w16cid:durableId="1697265600">
    <w:abstractNumId w:val="0"/>
  </w:num>
  <w:num w:numId="10" w16cid:durableId="87776016">
    <w:abstractNumId w:val="7"/>
    <w:lvlOverride w:ilvl="0">
      <w:startOverride w:val="1"/>
    </w:lvlOverride>
  </w:num>
  <w:num w:numId="11" w16cid:durableId="304631573">
    <w:abstractNumId w:val="7"/>
    <w:lvlOverride w:ilvl="0">
      <w:startOverride w:val="1"/>
    </w:lvlOverride>
  </w:num>
  <w:num w:numId="12" w16cid:durableId="1147088410">
    <w:abstractNumId w:val="7"/>
    <w:lvlOverride w:ilvl="0">
      <w:startOverride w:val="1"/>
    </w:lvlOverride>
  </w:num>
  <w:num w:numId="13" w16cid:durableId="1940987732">
    <w:abstractNumId w:val="7"/>
    <w:lvlOverride w:ilvl="0">
      <w:startOverride w:val="1"/>
    </w:lvlOverride>
  </w:num>
  <w:num w:numId="14" w16cid:durableId="149109157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8B1"/>
    <w:rsid w:val="0029639D"/>
    <w:rsid w:val="00326F90"/>
    <w:rsid w:val="00444069"/>
    <w:rsid w:val="00595C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590C4"/>
  <w14:defaultImageDpi w14:val="300"/>
  <w15:docId w15:val="{7085A39C-467C-4D25-97C5-97A1382E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6" w:lineRule="auto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6906</Words>
  <Characters>7805</Characters>
  <Application>Microsoft Office Word</Application>
  <DocSecurity>0</DocSecurity>
  <Lines>709</Lines>
  <Paragraphs>639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mouxu</cp:lastModifiedBy>
  <cp:revision>2</cp:revision>
  <dcterms:created xsi:type="dcterms:W3CDTF">2013-12-23T23:15:00Z</dcterms:created>
  <dcterms:modified xsi:type="dcterms:W3CDTF">2026-10-09T04:53:00Z</dcterms:modified>
  <cp:category/>
</cp:coreProperties>
</file>